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52"/>
        </w:rPr>
        <w:t>Agent Triage Question Library</w:t>
      </w:r>
    </w:p>
    <w:p>
      <w:pPr>
        <w:jc w:val="center"/>
      </w:pPr>
      <w:r>
        <w:rPr>
          <w:i/>
          <w:sz w:val="26"/>
        </w:rPr>
        <w:t>Detailed Initial Assessment Question Sets</w:t>
      </w:r>
    </w:p>
    <w:p>
      <w:pPr>
        <w:jc w:val="center"/>
      </w:pPr>
      <w:r>
        <w:rPr>
          <w:i/>
          <w:sz w:val="18"/>
        </w:rPr>
        <w:t>Reference library compiled from the supplied question material. Medical thresholds, wording, and clinical use should be reviewed by qualified clinicians before any patient-facing deployment.</w:t>
      </w:r>
    </w:p>
    <w:p>
      <w:pPr>
        <w:pStyle w:val="Heading1"/>
        <w:keepNext/>
        <w:spacing w:before="200" w:after="80"/>
      </w:pPr>
      <w:r>
        <w:t>Library Contents</w:t>
      </w:r>
    </w:p>
    <w:p>
      <w:r>
        <w:rPr>
          <w:b/>
        </w:rPr>
        <w:t>General Intake and Safety</w:t>
      </w:r>
    </w:p>
    <w:p>
      <w:pPr>
        <w:pStyle w:val="ListBullet"/>
        <w:spacing w:after="20"/>
        <w:ind w:left="360"/>
      </w:pPr>
      <w:r>
        <w:t>Basic Patient Information</w:t>
      </w:r>
    </w:p>
    <w:p>
      <w:pPr>
        <w:pStyle w:val="ListBullet"/>
        <w:spacing w:after="20"/>
        <w:ind w:left="360"/>
      </w:pPr>
      <w:r>
        <w:t>Emergency / 911 Symptoms</w:t>
      </w:r>
    </w:p>
    <w:p>
      <w:pPr>
        <w:pStyle w:val="ListBullet"/>
        <w:spacing w:after="20"/>
        <w:ind w:left="360"/>
      </w:pPr>
      <w:r>
        <w:t>Behavioral Danger / Threat to Others</w:t>
      </w:r>
    </w:p>
    <w:p>
      <w:r>
        <w:rPr>
          <w:b/>
        </w:rPr>
        <w:t>Cardiovascular</w:t>
      </w:r>
    </w:p>
    <w:p>
      <w:pPr>
        <w:pStyle w:val="ListBullet"/>
        <w:spacing w:after="20"/>
        <w:ind w:left="360"/>
      </w:pPr>
      <w:r>
        <w:t>High Blood Pressure</w:t>
      </w:r>
    </w:p>
    <w:p>
      <w:pPr>
        <w:pStyle w:val="ListBullet"/>
        <w:spacing w:after="20"/>
        <w:ind w:left="360"/>
      </w:pPr>
      <w:r>
        <w:t>Low Blood Pressure</w:t>
      </w:r>
    </w:p>
    <w:p>
      <w:pPr>
        <w:pStyle w:val="ListBullet"/>
        <w:spacing w:after="20"/>
        <w:ind w:left="360"/>
      </w:pPr>
      <w:r>
        <w:t>Palpitations / Abnormal Heartbeat</w:t>
      </w:r>
    </w:p>
    <w:p>
      <w:r>
        <w:rPr>
          <w:b/>
        </w:rPr>
        <w:t>Respiratory and Infectious</w:t>
      </w:r>
    </w:p>
    <w:p>
      <w:pPr>
        <w:pStyle w:val="ListBullet"/>
        <w:spacing w:after="20"/>
        <w:ind w:left="360"/>
      </w:pPr>
      <w:r>
        <w:t>Difficulty Breathing / Shortness of Breath</w:t>
      </w:r>
    </w:p>
    <w:p>
      <w:pPr>
        <w:pStyle w:val="ListBullet"/>
        <w:spacing w:after="20"/>
        <w:ind w:left="360"/>
      </w:pPr>
      <w:r>
        <w:t>Cough</w:t>
      </w:r>
    </w:p>
    <w:p>
      <w:pPr>
        <w:pStyle w:val="ListBullet"/>
        <w:spacing w:after="20"/>
        <w:ind w:left="360"/>
      </w:pPr>
      <w:r>
        <w:t>Coughing Up Blood / Hemoptysis</w:t>
      </w:r>
    </w:p>
    <w:p>
      <w:pPr>
        <w:pStyle w:val="ListBullet"/>
        <w:spacing w:after="20"/>
        <w:ind w:left="360"/>
      </w:pPr>
      <w:r>
        <w:t>COVID-19 Exposure - Child</w:t>
      </w:r>
    </w:p>
    <w:p>
      <w:pPr>
        <w:pStyle w:val="ListBullet"/>
        <w:spacing w:after="20"/>
        <w:ind w:left="360"/>
      </w:pPr>
      <w:r>
        <w:t>Influenza Follow-Up</w:t>
      </w:r>
    </w:p>
    <w:p>
      <w:r>
        <w:rPr>
          <w:b/>
        </w:rPr>
        <w:t>Gastrointestinal</w:t>
      </w:r>
    </w:p>
    <w:p>
      <w:pPr>
        <w:pStyle w:val="ListBullet"/>
        <w:spacing w:after="20"/>
        <w:ind w:left="360"/>
      </w:pPr>
      <w:r>
        <w:t>Abdominal / Stomach Pain</w:t>
      </w:r>
    </w:p>
    <w:p>
      <w:pPr>
        <w:pStyle w:val="ListBullet"/>
        <w:spacing w:after="20"/>
        <w:ind w:left="360"/>
      </w:pPr>
      <w:r>
        <w:t>Stool Color Change</w:t>
      </w:r>
    </w:p>
    <w:p>
      <w:pPr>
        <w:pStyle w:val="ListBullet"/>
        <w:spacing w:after="20"/>
        <w:ind w:left="360"/>
      </w:pPr>
      <w:r>
        <w:t>Vomiting</w:t>
      </w:r>
    </w:p>
    <w:p>
      <w:pPr>
        <w:pStyle w:val="ListBullet"/>
        <w:spacing w:after="20"/>
        <w:ind w:left="360"/>
      </w:pPr>
      <w:r>
        <w:t>Vomiting Blood</w:t>
      </w:r>
    </w:p>
    <w:p>
      <w:r>
        <w:rPr>
          <w:b/>
        </w:rPr>
        <w:t>Behavioral Health and Substance Use</w:t>
      </w:r>
    </w:p>
    <w:p>
      <w:pPr>
        <w:pStyle w:val="ListBullet"/>
        <w:spacing w:after="20"/>
        <w:ind w:left="360"/>
      </w:pPr>
      <w:r>
        <w:t>Alcohol Use / Alcohol-Related Concern</w:t>
      </w:r>
    </w:p>
    <w:p>
      <w:pPr>
        <w:pStyle w:val="ListBullet"/>
        <w:spacing w:after="20"/>
        <w:ind w:left="360"/>
      </w:pPr>
      <w:r>
        <w:t>Suicidal Thoughts / Self-Harm Risk</w:t>
      </w:r>
    </w:p>
    <w:p>
      <w:r>
        <w:rPr>
          <w:b/>
        </w:rPr>
        <w:t>Injuries, Wounds, and Exposures</w:t>
      </w:r>
    </w:p>
    <w:p>
      <w:pPr>
        <w:pStyle w:val="ListBullet"/>
        <w:spacing w:after="20"/>
        <w:ind w:left="360"/>
      </w:pPr>
      <w:r>
        <w:t>Allergic Reaction</w:t>
      </w:r>
    </w:p>
    <w:p>
      <w:pPr>
        <w:pStyle w:val="ListBullet"/>
        <w:spacing w:after="20"/>
        <w:ind w:left="360"/>
      </w:pPr>
      <w:r>
        <w:t>Animal Bite / Scratch</w:t>
      </w:r>
    </w:p>
    <w:p>
      <w:pPr>
        <w:pStyle w:val="ListBullet"/>
        <w:spacing w:after="20"/>
        <w:ind w:left="360"/>
      </w:pPr>
      <w:r>
        <w:t>Body Fluid Exposure</w:t>
      </w:r>
    </w:p>
    <w:p>
      <w:pPr>
        <w:pStyle w:val="ListBullet"/>
        <w:spacing w:after="20"/>
        <w:ind w:left="360"/>
      </w:pPr>
      <w:r>
        <w:t>Bruising / Easy Bruising</w:t>
      </w:r>
    </w:p>
    <w:p>
      <w:pPr>
        <w:pStyle w:val="ListBullet"/>
        <w:spacing w:after="20"/>
        <w:ind w:left="360"/>
      </w:pPr>
      <w:r>
        <w:t>Burn</w:t>
      </w:r>
    </w:p>
    <w:p>
      <w:pPr>
        <w:pStyle w:val="ListBullet"/>
        <w:spacing w:after="20"/>
        <w:ind w:left="360"/>
      </w:pPr>
      <w:r>
        <w:t>Cast Concern</w:t>
      </w:r>
    </w:p>
    <w:p>
      <w:pPr>
        <w:pStyle w:val="ListBullet"/>
        <w:spacing w:after="20"/>
        <w:ind w:left="360"/>
      </w:pPr>
      <w:r>
        <w:t>Chest Injury</w:t>
      </w:r>
    </w:p>
    <w:p>
      <w:pPr>
        <w:pStyle w:val="ListBullet"/>
        <w:spacing w:after="20"/>
        <w:ind w:left="360"/>
      </w:pPr>
      <w:r>
        <w:t>Nose Injury</w:t>
      </w:r>
    </w:p>
    <w:p>
      <w:pPr>
        <w:pStyle w:val="ListBullet"/>
        <w:spacing w:after="20"/>
        <w:ind w:left="360"/>
      </w:pPr>
      <w:r>
        <w:t>Puncture Wound</w:t>
      </w:r>
    </w:p>
    <w:p>
      <w:pPr>
        <w:pStyle w:val="ListBullet"/>
        <w:spacing w:after="20"/>
        <w:ind w:left="360"/>
      </w:pPr>
      <w:r>
        <w:t>Sting / Envenomation</w:t>
      </w:r>
    </w:p>
    <w:p>
      <w:pPr>
        <w:pStyle w:val="ListBullet"/>
        <w:spacing w:after="20"/>
        <w:ind w:left="360"/>
      </w:pPr>
      <w:r>
        <w:t>Wound Infection</w:t>
      </w:r>
    </w:p>
    <w:p>
      <w:pPr>
        <w:pStyle w:val="ListBullet"/>
        <w:spacing w:after="20"/>
        <w:ind w:left="360"/>
      </w:pPr>
      <w:r>
        <w:t>Wound Infection While Taking Antibiotics</w:t>
      </w:r>
    </w:p>
    <w:p>
      <w:r>
        <w:rPr>
          <w:b/>
        </w:rPr>
        <w:t>Neurologic, General, and Musculoskeletal</w:t>
      </w:r>
    </w:p>
    <w:p>
      <w:pPr>
        <w:pStyle w:val="ListBullet"/>
        <w:spacing w:after="20"/>
        <w:ind w:left="360"/>
      </w:pPr>
      <w:r>
        <w:t>Concussion / Mild Traumatic Brain Injury Follow-Up</w:t>
      </w:r>
    </w:p>
    <w:p>
      <w:pPr>
        <w:pStyle w:val="ListBullet"/>
        <w:spacing w:after="20"/>
        <w:ind w:left="360"/>
      </w:pPr>
      <w:r>
        <w:t>Dementia / Change in Cognition</w:t>
      </w:r>
    </w:p>
    <w:p>
      <w:pPr>
        <w:pStyle w:val="ListBullet"/>
        <w:spacing w:after="20"/>
        <w:ind w:left="360"/>
      </w:pPr>
      <w:r>
        <w:t>Dizziness / Vertigo</w:t>
      </w:r>
    </w:p>
    <w:p>
      <w:pPr>
        <w:pStyle w:val="ListBullet"/>
        <w:spacing w:after="20"/>
        <w:ind w:left="360"/>
      </w:pPr>
      <w:r>
        <w:t>Heat-Related Symptoms</w:t>
      </w:r>
    </w:p>
    <w:p>
      <w:pPr>
        <w:pStyle w:val="ListBullet"/>
        <w:spacing w:after="20"/>
        <w:ind w:left="360"/>
      </w:pPr>
      <w:r>
        <w:t>Muscle Aches / Body Pain</w:t>
      </w:r>
    </w:p>
    <w:p>
      <w:pPr>
        <w:pStyle w:val="ListBullet"/>
        <w:spacing w:after="20"/>
        <w:ind w:left="360"/>
      </w:pPr>
      <w:r>
        <w:t>Weakness / Fatigue</w:t>
      </w:r>
    </w:p>
    <w:p>
      <w:pPr>
        <w:pStyle w:val="ListBullet"/>
        <w:spacing w:after="20"/>
        <w:ind w:left="360"/>
      </w:pPr>
      <w:r>
        <w:t>Vision Changes</w:t>
      </w:r>
    </w:p>
    <w:p>
      <w:pPr>
        <w:pStyle w:val="ListBullet"/>
        <w:spacing w:after="20"/>
        <w:ind w:left="360"/>
      </w:pPr>
      <w:r>
        <w:t>Wrist / Hand Pain</w:t>
      </w:r>
    </w:p>
    <w:p>
      <w:r>
        <w:rPr>
          <w:b/>
        </w:rPr>
        <w:t>Pregnancy and Reproductive Health</w:t>
      </w:r>
    </w:p>
    <w:p>
      <w:pPr>
        <w:pStyle w:val="ListBullet"/>
        <w:spacing w:after="20"/>
        <w:ind w:left="360"/>
      </w:pPr>
      <w:r>
        <w:t>Birth Control Pill Concern</w:t>
      </w:r>
    </w:p>
    <w:p>
      <w:pPr>
        <w:pStyle w:val="ListBullet"/>
        <w:spacing w:after="20"/>
        <w:ind w:left="360"/>
      </w:pPr>
      <w:r>
        <w:t>STI Exposure</w:t>
      </w:r>
    </w:p>
    <w:p>
      <w:pPr>
        <w:pStyle w:val="ListBullet"/>
        <w:spacing w:after="20"/>
        <w:ind w:left="360"/>
      </w:pPr>
      <w:r>
        <w:t>Vaginal Bleeding</w:t>
      </w:r>
    </w:p>
    <w:p>
      <w:pPr>
        <w:pStyle w:val="ListBullet"/>
        <w:spacing w:after="20"/>
        <w:ind w:left="360"/>
      </w:pPr>
      <w:r>
        <w:t>Pregnancy - Abdominal Injury</w:t>
      </w:r>
    </w:p>
    <w:p>
      <w:pPr>
        <w:pStyle w:val="ListBullet"/>
        <w:spacing w:after="20"/>
        <w:ind w:left="360"/>
      </w:pPr>
      <w:r>
        <w:t>Pregnancy - Abdominal Pain with Fetal Movement Questions</w:t>
      </w:r>
    </w:p>
    <w:p>
      <w:pPr>
        <w:pStyle w:val="ListBullet"/>
        <w:spacing w:after="20"/>
        <w:ind w:left="360"/>
      </w:pPr>
      <w:r>
        <w:t>Pregnancy - Abdominal Pain Alternate Question Set</w:t>
      </w:r>
    </w:p>
    <w:p>
      <w:pPr>
        <w:pStyle w:val="ListBullet"/>
        <w:spacing w:after="20"/>
        <w:ind w:left="360"/>
      </w:pPr>
      <w:r>
        <w:t>Pregnancy - Back Pain</w:t>
      </w:r>
    </w:p>
    <w:p>
      <w:pPr>
        <w:pStyle w:val="ListBullet"/>
        <w:spacing w:after="20"/>
        <w:ind w:left="360"/>
      </w:pPr>
      <w:r>
        <w:t>Pregnancy - Fall</w:t>
      </w:r>
    </w:p>
    <w:p>
      <w:pPr>
        <w:pStyle w:val="ListBullet"/>
        <w:spacing w:after="20"/>
        <w:ind w:left="360"/>
      </w:pPr>
      <w:r>
        <w:t>Pregnancy - Headache</w:t>
      </w:r>
    </w:p>
    <w:p>
      <w:r>
        <w:rPr>
          <w:b/>
        </w:rPr>
        <w:t>General and Follow-Up</w:t>
      </w:r>
    </w:p>
    <w:p>
      <w:pPr>
        <w:pStyle w:val="ListBullet"/>
        <w:spacing w:after="20"/>
        <w:ind w:left="360"/>
      </w:pPr>
      <w:r>
        <w:t>General Medical Concern</w:t>
      </w:r>
    </w:p>
    <w:p>
      <w:pPr>
        <w:pStyle w:val="ListBullet"/>
        <w:spacing w:after="20"/>
        <w:ind w:left="360"/>
      </w:pPr>
      <w:r>
        <w:t>Post-Visit / Post-Discharge Concern</w:t>
      </w:r>
    </w:p>
    <w:p>
      <w:pPr>
        <w:pStyle w:val="ListBullet"/>
        <w:spacing w:after="20"/>
        <w:ind w:left="360"/>
      </w:pPr>
      <w:r>
        <w:t>UTI Follow-Up</w:t>
      </w:r>
    </w:p>
    <w:p>
      <w:r>
        <w:br w:type="page"/>
      </w:r>
    </w:p>
    <w:p>
      <w:pPr>
        <w:pStyle w:val="Heading1"/>
        <w:keepNext/>
        <w:spacing w:before="200" w:after="80"/>
      </w:pPr>
      <w:r>
        <w:t>General Intake and Safety</w:t>
      </w:r>
    </w:p>
    <w:p>
      <w:pPr>
        <w:pStyle w:val="Heading2"/>
        <w:keepNext/>
        <w:spacing w:before="140" w:after="80"/>
      </w:pPr>
      <w:r>
        <w:t>Basic Patient Information</w:t>
      </w:r>
    </w:p>
    <w:p>
      <w:pPr>
        <w:spacing w:after="100"/>
      </w:pPr>
      <w:r>
        <w:rPr>
          <w:b/>
        </w:rPr>
        <w:t>Initial Assessment Questions</w:t>
      </w:r>
    </w:p>
    <w:p>
      <w:pPr>
        <w:pStyle w:val="ListBullet"/>
        <w:spacing w:after="60"/>
      </w:pPr>
      <w:r>
        <w:rPr>
          <w:b/>
        </w:rPr>
        <w:t xml:space="preserve">Caller: </w:t>
      </w:r>
      <w:r>
        <w:t>"Are you calling for yourself or for someone else?" If calling for someone else, ask: "What is your relationship to the patient?"</w:t>
      </w:r>
    </w:p>
    <w:p>
      <w:pPr>
        <w:pStyle w:val="ListBullet"/>
        <w:spacing w:after="60"/>
      </w:pPr>
      <w:r>
        <w:rPr>
          <w:b/>
        </w:rPr>
        <w:t xml:space="preserve">Name: </w:t>
      </w:r>
      <w:r>
        <w:t>"What is the patient's full name?"</w:t>
      </w:r>
    </w:p>
    <w:p>
      <w:pPr>
        <w:pStyle w:val="ListBullet"/>
        <w:spacing w:after="60"/>
      </w:pPr>
      <w:r>
        <w:rPr>
          <w:b/>
        </w:rPr>
        <w:t xml:space="preserve">Age: </w:t>
      </w:r>
      <w:r>
        <w:t>"How old is the patient?" For a young child, collect age in years and months when useful.</w:t>
      </w:r>
    </w:p>
    <w:p>
      <w:pPr>
        <w:pStyle w:val="ListBullet"/>
        <w:spacing w:after="60"/>
      </w:pPr>
      <w:r>
        <w:rPr>
          <w:b/>
        </w:rPr>
        <w:t xml:space="preserve">Date Of Birth: </w:t>
      </w:r>
      <w:r>
        <w:t>"What is the patient's date of birth?"</w:t>
      </w:r>
    </w:p>
    <w:p>
      <w:pPr>
        <w:pStyle w:val="ListBullet"/>
        <w:spacing w:after="60"/>
      </w:pPr>
      <w:r>
        <w:rPr>
          <w:b/>
        </w:rPr>
        <w:t xml:space="preserve">Sex / Gender: </w:t>
      </w:r>
      <w:r>
        <w:t>"What sex was the patient assigned at birth?" Ask gender identity only when relevant to the patient record or care context.</w:t>
      </w:r>
    </w:p>
    <w:p>
      <w:pPr>
        <w:pStyle w:val="ListBullet"/>
        <w:spacing w:after="60"/>
      </w:pPr>
      <w:r>
        <w:rPr>
          <w:b/>
        </w:rPr>
        <w:t xml:space="preserve">Callback Number: </w:t>
      </w:r>
      <w:r>
        <w:t>"What is the best phone number to reach you if the call disconnects?"</w:t>
      </w:r>
    </w:p>
    <w:p>
      <w:pPr>
        <w:pStyle w:val="ListBullet"/>
        <w:spacing w:after="60"/>
      </w:pPr>
      <w:r>
        <w:rPr>
          <w:b/>
        </w:rPr>
        <w:t xml:space="preserve">Current Location: </w:t>
      </w:r>
      <w:r>
        <w:t>"Where are you right now?"</w:t>
      </w:r>
    </w:p>
    <w:p>
      <w:pPr>
        <w:pStyle w:val="ListBullet"/>
        <w:spacing w:after="60"/>
      </w:pPr>
      <w:r>
        <w:rPr>
          <w:b/>
        </w:rPr>
        <w:t xml:space="preserve">Height And Weight: </w:t>
      </w:r>
      <w:r>
        <w:t>"Do you know the patient's approximate height and weight?" Ask when relevant.</w:t>
      </w:r>
    </w:p>
    <w:p>
      <w:pPr>
        <w:pStyle w:val="ListBullet"/>
        <w:spacing w:after="60"/>
      </w:pPr>
      <w:r>
        <w:rPr>
          <w:b/>
        </w:rPr>
        <w:t xml:space="preserve">Medical Conditions: </w:t>
      </w:r>
      <w:r>
        <w:t>"Does the patient have any important medical conditions?"</w:t>
      </w:r>
    </w:p>
    <w:p>
      <w:pPr>
        <w:pStyle w:val="ListBullet"/>
        <w:spacing w:after="60"/>
      </w:pPr>
      <w:r>
        <w:rPr>
          <w:b/>
        </w:rPr>
        <w:t xml:space="preserve">Medicines: </w:t>
      </w:r>
      <w:r>
        <w:t>"What medicines is the patient currently taking?"</w:t>
      </w:r>
    </w:p>
    <w:p>
      <w:pPr>
        <w:pStyle w:val="ListBullet"/>
        <w:spacing w:after="60"/>
      </w:pPr>
      <w:r>
        <w:rPr>
          <w:b/>
        </w:rPr>
        <w:t xml:space="preserve">Allergies: </w:t>
      </w:r>
      <w:r>
        <w:t>"Does the patient have any medication or other serious allergies?" If Yes, ask: "What reaction do they have?"</w:t>
      </w:r>
    </w:p>
    <w:p>
      <w:pPr>
        <w:pStyle w:val="ListBullet"/>
        <w:spacing w:after="60"/>
      </w:pPr>
      <w:r>
        <w:rPr>
          <w:b/>
        </w:rPr>
        <w:t xml:space="preserve">Recent Care: </w:t>
      </w:r>
      <w:r>
        <w:t>"Has the patient recently been in the hospital, had surgery, or seen a doctor for this problem?"</w:t>
      </w:r>
    </w:p>
    <w:p>
      <w:pPr>
        <w:pStyle w:val="ListBullet"/>
        <w:spacing w:after="60"/>
      </w:pPr>
      <w:r>
        <w:rPr>
          <w:b/>
        </w:rPr>
        <w:t xml:space="preserve">Available Measurements: </w:t>
      </w:r>
      <w:r>
        <w:t>"Do you have any recent measurements such as temperature, blood pressure, pulse, oxygen level, or blood sugar?"</w:t>
      </w:r>
    </w:p>
    <w:p>
      <w:pPr>
        <w:pStyle w:val="ListBullet"/>
        <w:spacing w:after="60"/>
      </w:pPr>
      <w:r>
        <w:rPr>
          <w:b/>
        </w:rPr>
        <w:t xml:space="preserve">Pregnancy: </w:t>
      </w:r>
      <w:r>
        <w:t>Ask only when applicable: "Is there any chance you are pregnant?" "When was your last menstrual period?" If pregnant, ask gestational age and estimated due date when relevant.</w:t>
      </w:r>
    </w:p>
    <w:p>
      <w:pPr>
        <w:pStyle w:val="Heading2"/>
        <w:keepNext/>
        <w:spacing w:before="140" w:after="80"/>
      </w:pPr>
      <w:r>
        <w:t>Emergency / 911 Symptoms</w:t>
      </w:r>
    </w:p>
    <w:p>
      <w:pPr>
        <w:spacing w:after="100"/>
      </w:pPr>
      <w:r>
        <w:rPr>
          <w:b/>
        </w:rPr>
        <w:t>Initial Assessment Questions</w:t>
      </w:r>
    </w:p>
    <w:p>
      <w:pPr>
        <w:pStyle w:val="ListBullet"/>
        <w:spacing w:after="60"/>
      </w:pPr>
      <w:r>
        <w:rPr>
          <w:b/>
        </w:rPr>
        <w:t xml:space="preserve">Symptoms: </w:t>
      </w:r>
      <w:r>
        <w:t>"What is the most serious symptom?"</w:t>
      </w:r>
    </w:p>
    <w:p>
      <w:pPr>
        <w:pStyle w:val="ListBullet"/>
        <w:spacing w:after="60"/>
      </w:pPr>
      <w:r>
        <w:rPr>
          <w:b/>
        </w:rPr>
        <w:t xml:space="preserve">Airway: </w:t>
      </w:r>
      <w:r>
        <w:t>"Are they breathing?" (e.g., Yes, No)</w:t>
      </w:r>
      <w:r>
        <w:rPr>
          <w:i/>
        </w:rPr>
        <w:t xml:space="preserve"> R/O: airway blockage, respiratory arrest.</w:t>
      </w:r>
    </w:p>
    <w:p>
      <w:pPr>
        <w:pStyle w:val="ListBullet"/>
        <w:spacing w:after="60"/>
      </w:pPr>
      <w:r>
        <w:rPr>
          <w:b/>
        </w:rPr>
        <w:t xml:space="preserve">Breathing: </w:t>
      </w:r>
      <w:r>
        <w:t>"Is there difficulty breathing?" (e.g., Yes, No, Unknown; severity)</w:t>
      </w:r>
      <w:r>
        <w:rPr>
          <w:i/>
        </w:rPr>
        <w:t xml:space="preserve"> R/O: respiratory distress.</w:t>
      </w:r>
    </w:p>
    <w:p>
      <w:pPr>
        <w:pStyle w:val="ListBullet"/>
        <w:spacing w:after="60"/>
      </w:pPr>
      <w:r>
        <w:rPr>
          <w:b/>
        </w:rPr>
        <w:t xml:space="preserve">Circulation: </w:t>
      </w:r>
      <w:r>
        <w:t>"Are you (they) feeling weak?" (e.g., Yes, No, Unknown; severity)</w:t>
      </w:r>
      <w:r>
        <w:rPr>
          <w:i/>
        </w:rPr>
        <w:t xml:space="preserve"> R/O: shock.</w:t>
      </w:r>
    </w:p>
    <w:p>
      <w:pPr>
        <w:pStyle w:val="ListBullet"/>
        <w:spacing w:after="60"/>
      </w:pPr>
      <w:r>
        <w:rPr>
          <w:b/>
        </w:rPr>
        <w:t xml:space="preserve">Bleeding: </w:t>
      </w:r>
      <w:r>
        <w:t>"Is there any bleeding?" If Yes, ask: "How bad is the bleeding?" (e.g., actively dripping or spurting)</w:t>
      </w:r>
      <w:r>
        <w:rPr>
          <w:i/>
        </w:rPr>
        <w:t xml:space="preserve"> R/O: hemorrhage.</w:t>
      </w:r>
    </w:p>
    <w:p>
      <w:pPr>
        <w:pStyle w:val="ListBullet"/>
        <w:spacing w:after="60"/>
      </w:pPr>
      <w:r>
        <w:rPr>
          <w:b/>
        </w:rPr>
        <w:t xml:space="preserve">Conscious: </w:t>
      </w:r>
      <w:r>
        <w:t>"Are they awake and alert?" (e.g., alert-oriented, confused, lethargic, stuporous, comatose)</w:t>
      </w:r>
      <w:r>
        <w:rPr>
          <w:i/>
        </w:rPr>
        <w:t xml:space="preserve"> R/O: altered mental status, coma.</w:t>
      </w:r>
    </w:p>
    <w:p>
      <w:pPr>
        <w:pStyle w:val="Heading2"/>
        <w:keepNext/>
        <w:spacing w:before="140" w:after="80"/>
      </w:pPr>
      <w:r>
        <w:t>Behavioral Danger / Threat to Others</w:t>
      </w:r>
    </w:p>
    <w:p>
      <w:pPr>
        <w:spacing w:after="100"/>
      </w:pPr>
      <w:r>
        <w:rPr>
          <w:b/>
        </w:rPr>
        <w:t>Initial Assessment Questions</w:t>
      </w:r>
    </w:p>
    <w:p>
      <w:pPr>
        <w:pStyle w:val="ListBullet"/>
        <w:spacing w:after="60"/>
      </w:pPr>
      <w:r>
        <w:rPr>
          <w:b/>
        </w:rPr>
        <w:t xml:space="preserve">Danger Now: </w:t>
      </w:r>
      <w:r>
        <w:t>"Are you in danger right now?" If Yes, ask: "What is happening right now?"</w:t>
      </w:r>
    </w:p>
    <w:p>
      <w:pPr>
        <w:pStyle w:val="ListBullet"/>
        <w:spacing w:after="60"/>
      </w:pPr>
      <w:r>
        <w:rPr>
          <w:b/>
        </w:rPr>
        <w:t xml:space="preserve">Concern: </w:t>
      </w:r>
      <w:r>
        <w:t>"What happened that made you call today?"</w:t>
      </w:r>
    </w:p>
    <w:p>
      <w:pPr>
        <w:pStyle w:val="ListBullet"/>
        <w:spacing w:after="60"/>
      </w:pPr>
      <w:r>
        <w:rPr>
          <w:b/>
        </w:rPr>
        <w:t xml:space="preserve">Injuries: </w:t>
      </w:r>
      <w:r>
        <w:t>"Is anyone injured?" If Yes, ask: "Please describe them."</w:t>
      </w:r>
    </w:p>
    <w:p>
      <w:pPr>
        <w:pStyle w:val="ListBullet"/>
        <w:spacing w:after="60"/>
      </w:pPr>
      <w:r>
        <w:rPr>
          <w:b/>
        </w:rPr>
        <w:t xml:space="preserve">Attempt: </w:t>
      </w:r>
      <w:r>
        <w:t>"Has your teen (or child) tried to harm anyone?"</w:t>
      </w:r>
    </w:p>
    <w:p>
      <w:pPr>
        <w:pStyle w:val="ListBullet"/>
        <w:spacing w:after="60"/>
      </w:pPr>
      <w:r>
        <w:rPr>
          <w:b/>
        </w:rPr>
        <w:t xml:space="preserve">Threat: </w:t>
      </w:r>
      <w:r>
        <w:t>"Has your teen (or child) threatened to hurt anyone?"</w:t>
      </w:r>
    </w:p>
    <w:p>
      <w:pPr>
        <w:pStyle w:val="ListBullet"/>
        <w:spacing w:after="60"/>
      </w:pPr>
      <w:r>
        <w:rPr>
          <w:b/>
        </w:rPr>
        <w:t xml:space="preserve">Onset: </w:t>
      </w:r>
      <w:r>
        <w:t>"When did the behavior begin?"</w:t>
      </w:r>
    </w:p>
    <w:p>
      <w:pPr>
        <w:pStyle w:val="ListBullet"/>
        <w:spacing w:after="60"/>
      </w:pPr>
      <w:r>
        <w:rPr>
          <w:b/>
        </w:rPr>
        <w:t xml:space="preserve">Recurrent Symptoms: </w:t>
      </w:r>
      <w:r>
        <w:t>"Has your teen (or child) ever done this before?" If Yes, ask: "When was the last time?" and "What happened that time?"</w:t>
      </w:r>
    </w:p>
    <w:p>
      <w:pPr>
        <w:pStyle w:val="ListBullet"/>
        <w:spacing w:after="60"/>
      </w:pPr>
      <w:r>
        <w:rPr>
          <w:b/>
        </w:rPr>
        <w:t xml:space="preserve">Therapist: </w:t>
      </w:r>
      <w:r>
        <w:t>"Does your teen have a counselor or therapist?" If Yes, ask: "When was the last time your child was seen? Have you spoken with the counselor regarding your concerns?"</w:t>
      </w:r>
    </w:p>
    <w:p>
      <w:pPr>
        <w:pStyle w:val="ListBullet"/>
        <w:spacing w:after="60"/>
      </w:pPr>
      <w:r>
        <w:rPr>
          <w:b/>
        </w:rPr>
        <w:t xml:space="preserve">Current Behavior: </w:t>
      </w:r>
      <w:r>
        <w:t>"What is your teen (or child) doing right now?"</w:t>
      </w:r>
    </w:p>
    <w:p>
      <w:pPr>
        <w:pStyle w:val="Heading1"/>
        <w:keepNext/>
        <w:spacing w:before="200" w:after="80"/>
      </w:pPr>
      <w:r>
        <w:t>Cardiovascular</w:t>
      </w:r>
    </w:p>
    <w:p>
      <w:pPr>
        <w:pStyle w:val="Heading2"/>
        <w:keepNext/>
        <w:spacing w:before="140" w:after="80"/>
      </w:pPr>
      <w:r>
        <w:t>High Blood Pressure</w:t>
      </w:r>
    </w:p>
    <w:p>
      <w:pPr>
        <w:spacing w:after="100"/>
      </w:pPr>
      <w:r>
        <w:rPr>
          <w:b/>
        </w:rPr>
        <w:t>Initial Assessment Questions</w:t>
      </w:r>
    </w:p>
    <w:p>
      <w:pPr>
        <w:pStyle w:val="ListBullet"/>
        <w:spacing w:after="60"/>
      </w:pPr>
      <w:r>
        <w:rPr>
          <w:b/>
        </w:rPr>
        <w:t xml:space="preserve">Blood Pressure: </w:t>
      </w:r>
      <w:r>
        <w:t>"What is your blood pressure?" "Did you take at least two measurements 5 minutes apart?"</w:t>
      </w:r>
    </w:p>
    <w:p>
      <w:pPr>
        <w:pStyle w:val="ListBullet"/>
        <w:spacing w:after="60"/>
      </w:pPr>
      <w:r>
        <w:rPr>
          <w:b/>
        </w:rPr>
        <w:t xml:space="preserve">Onset: </w:t>
      </w:r>
      <w:r>
        <w:t>"When did you take your blood pressure?"</w:t>
      </w:r>
    </w:p>
    <w:p>
      <w:pPr>
        <w:pStyle w:val="ListBullet"/>
        <w:spacing w:after="60"/>
      </w:pPr>
      <w:r>
        <w:rPr>
          <w:b/>
        </w:rPr>
        <w:t xml:space="preserve">How: </w:t>
      </w:r>
      <w:r>
        <w:t>"How did you take your blood pressure?" (e.g., automatic home BP monitor, visiting nurse)</w:t>
      </w:r>
    </w:p>
    <w:p>
      <w:pPr>
        <w:pStyle w:val="ListBullet"/>
        <w:spacing w:after="60"/>
      </w:pPr>
      <w:r>
        <w:rPr>
          <w:b/>
        </w:rPr>
        <w:t xml:space="preserve">History: </w:t>
      </w:r>
      <w:r>
        <w:t>"Do you have a history of high blood pressure?"</w:t>
      </w:r>
    </w:p>
    <w:p>
      <w:pPr>
        <w:pStyle w:val="ListBullet"/>
        <w:spacing w:after="60"/>
      </w:pPr>
      <w:r>
        <w:rPr>
          <w:b/>
        </w:rPr>
        <w:t xml:space="preserve">Medicines: </w:t>
      </w:r>
      <w:r>
        <w:t>"Are you taking any medicines for blood pressure?" "Have you missed any doses recently?"</w:t>
      </w:r>
    </w:p>
    <w:p>
      <w:pPr>
        <w:pStyle w:val="ListBullet"/>
        <w:spacing w:after="60"/>
      </w:pPr>
      <w:r>
        <w:rPr>
          <w:b/>
        </w:rPr>
        <w:t xml:space="preserve">Other Symptoms: </w:t>
      </w:r>
      <w:r>
        <w:t>"Do you have any symptoms?" (e.g., blurred vision, chest pain, difficulty breathing, headache, weakness)</w:t>
      </w:r>
    </w:p>
    <w:p>
      <w:pPr>
        <w:pStyle w:val="ListBullet"/>
        <w:spacing w:after="60"/>
      </w:pPr>
      <w:r>
        <w:rPr>
          <w:b/>
        </w:rPr>
        <w:t xml:space="preserve">Pregnancy: </w:t>
      </w:r>
      <w:r>
        <w:t>"Is there any chance you are pregnant?" "When was your last menstrual period?"</w:t>
      </w:r>
    </w:p>
    <w:p>
      <w:pPr>
        <w:pStyle w:val="Heading2"/>
        <w:keepNext/>
        <w:spacing w:before="140" w:after="80"/>
      </w:pPr>
      <w:r>
        <w:t>Low Blood Pressure</w:t>
      </w:r>
    </w:p>
    <w:p>
      <w:pPr>
        <w:spacing w:after="100"/>
      </w:pPr>
      <w:r>
        <w:rPr>
          <w:b/>
        </w:rPr>
        <w:t>Initial Assessment Questions</w:t>
      </w:r>
    </w:p>
    <w:p>
      <w:pPr>
        <w:pStyle w:val="ListBullet"/>
        <w:spacing w:after="60"/>
      </w:pPr>
      <w:r>
        <w:rPr>
          <w:b/>
        </w:rPr>
        <w:t xml:space="preserve">Blood Pressure: </w:t>
      </w:r>
      <w:r>
        <w:t>"What is your blood pressure?" "Did you take at least two measurements 5 minutes apart?"</w:t>
      </w:r>
    </w:p>
    <w:p>
      <w:pPr>
        <w:pStyle w:val="ListBullet"/>
        <w:spacing w:after="60"/>
      </w:pPr>
      <w:r>
        <w:rPr>
          <w:b/>
        </w:rPr>
        <w:t xml:space="preserve">Onset: </w:t>
      </w:r>
      <w:r>
        <w:t>"When did you take your blood pressure?"</w:t>
      </w:r>
    </w:p>
    <w:p>
      <w:pPr>
        <w:pStyle w:val="ListBullet"/>
        <w:spacing w:after="60"/>
      </w:pPr>
      <w:r>
        <w:rPr>
          <w:b/>
        </w:rPr>
        <w:t xml:space="preserve">How: </w:t>
      </w:r>
      <w:r>
        <w:t>"How did you take your blood pressure?" (e.g., visiting nurse, automatic home BP monitor)</w:t>
      </w:r>
    </w:p>
    <w:p>
      <w:pPr>
        <w:pStyle w:val="ListBullet"/>
        <w:spacing w:after="60"/>
      </w:pPr>
      <w:r>
        <w:rPr>
          <w:b/>
        </w:rPr>
        <w:t xml:space="preserve">History: </w:t>
      </w:r>
      <w:r>
        <w:t>"Do you have a history of low blood pressure?" "What is your blood pressure normally?"</w:t>
      </w:r>
    </w:p>
    <w:p>
      <w:pPr>
        <w:pStyle w:val="ListBullet"/>
        <w:spacing w:after="60"/>
      </w:pPr>
      <w:r>
        <w:rPr>
          <w:b/>
        </w:rPr>
        <w:t xml:space="preserve">Medicines: </w:t>
      </w:r>
      <w:r>
        <w:t>"Are you taking any medicines for blood pressure?" If Yes, ask: "Have they been changed recently?"</w:t>
      </w:r>
    </w:p>
    <w:p>
      <w:pPr>
        <w:pStyle w:val="ListBullet"/>
        <w:spacing w:after="60"/>
      </w:pPr>
      <w:r>
        <w:rPr>
          <w:b/>
        </w:rPr>
        <w:t xml:space="preserve">Pulse Rate: </w:t>
      </w:r>
      <w:r>
        <w:t>"Do you know what your pulse rate is?"</w:t>
      </w:r>
    </w:p>
    <w:p>
      <w:pPr>
        <w:pStyle w:val="ListBullet"/>
        <w:spacing w:after="60"/>
      </w:pPr>
      <w:r>
        <w:rPr>
          <w:b/>
        </w:rPr>
        <w:t xml:space="preserve">Other Symptoms: </w:t>
      </w:r>
      <w:r>
        <w:t>"Have you been sick recently?" "Have you had a recent injury?"</w:t>
      </w:r>
    </w:p>
    <w:p>
      <w:pPr>
        <w:pStyle w:val="ListBullet"/>
        <w:spacing w:after="60"/>
      </w:pPr>
      <w:r>
        <w:rPr>
          <w:b/>
        </w:rPr>
        <w:t xml:space="preserve">Pregnancy: </w:t>
      </w:r>
      <w:r>
        <w:t>"Is there any chance you are pregnant?" "When was your last menstrual period?"</w:t>
      </w:r>
    </w:p>
    <w:p>
      <w:pPr>
        <w:pStyle w:val="Heading2"/>
        <w:keepNext/>
        <w:spacing w:before="140" w:after="80"/>
      </w:pPr>
      <w:r>
        <w:t>Palpitations / Abnormal Heartbeat</w:t>
      </w:r>
    </w:p>
    <w:p>
      <w:pPr>
        <w:spacing w:after="100"/>
      </w:pPr>
      <w:r>
        <w:rPr>
          <w:b/>
        </w:rPr>
        <w:t>Initial Assessment Questions</w:t>
      </w:r>
    </w:p>
    <w:p>
      <w:pPr>
        <w:pStyle w:val="ListBullet"/>
        <w:spacing w:after="60"/>
      </w:pPr>
      <w:r>
        <w:rPr>
          <w:b/>
        </w:rPr>
        <w:t xml:space="preserve">Description: </w:t>
      </w:r>
      <w:r>
        <w:t>"Please describe your heart rate or heartbeat that you are having." (e.g., fast/slow, regular/irregular, skipped or extra beats, palpitations)</w:t>
      </w:r>
    </w:p>
    <w:p>
      <w:pPr>
        <w:pStyle w:val="ListBullet"/>
        <w:spacing w:after="60"/>
      </w:pPr>
      <w:r>
        <w:rPr>
          <w:b/>
        </w:rPr>
        <w:t xml:space="preserve">Onset: </w:t>
      </w:r>
      <w:r>
        <w:t>"When did it start?" (e.g., minutes, hours, days)</w:t>
      </w:r>
    </w:p>
    <w:p>
      <w:pPr>
        <w:pStyle w:val="ListBullet"/>
        <w:spacing w:after="60"/>
      </w:pPr>
      <w:r>
        <w:rPr>
          <w:b/>
        </w:rPr>
        <w:t xml:space="preserve">Duration: </w:t>
      </w:r>
      <w:r>
        <w:t>"How long does it last?" (e.g., seconds, minutes, hours)</w:t>
      </w:r>
    </w:p>
    <w:p>
      <w:pPr>
        <w:pStyle w:val="ListBullet"/>
        <w:spacing w:after="60"/>
      </w:pPr>
      <w:r>
        <w:rPr>
          <w:b/>
        </w:rPr>
        <w:t xml:space="preserve">Pattern: </w:t>
      </w:r>
      <w:r>
        <w:t>"Does it come and go, or has it been constant since it started?" "Does it get worse with exertion?" "Are you feeling it now?"</w:t>
      </w:r>
    </w:p>
    <w:p>
      <w:pPr>
        <w:pStyle w:val="ListBullet"/>
        <w:spacing w:after="60"/>
      </w:pPr>
      <w:r>
        <w:rPr>
          <w:b/>
        </w:rPr>
        <w:t xml:space="preserve">Tap: </w:t>
      </w:r>
      <w:r>
        <w:t>"Using your hand, can you tap out what you are feeling on a chair or table in front of you, so that I can hear?"</w:t>
      </w:r>
      <w:r>
        <w:rPr>
          <w:i/>
        </w:rPr>
        <w:t xml:space="preserve"> Not all patients can do this.</w:t>
      </w:r>
    </w:p>
    <w:p>
      <w:pPr>
        <w:pStyle w:val="ListBullet"/>
        <w:spacing w:after="60"/>
      </w:pPr>
      <w:r>
        <w:rPr>
          <w:b/>
        </w:rPr>
        <w:t xml:space="preserve">Heart Rate: </w:t>
      </w:r>
      <w:r>
        <w:t>"Can you tell me your heart rate?" "How many beats in 15 seconds?"</w:t>
      </w:r>
      <w:r>
        <w:rPr>
          <w:i/>
        </w:rPr>
        <w:t xml:space="preserve"> Not all patients can do this.</w:t>
      </w:r>
    </w:p>
    <w:p>
      <w:pPr>
        <w:pStyle w:val="ListBullet"/>
        <w:spacing w:after="60"/>
      </w:pPr>
      <w:r>
        <w:rPr>
          <w:b/>
        </w:rPr>
        <w:t xml:space="preserve">Recurrent Symptom: </w:t>
      </w:r>
      <w:r>
        <w:t>"Have you ever had this before?" If Yes, ask: "When was the last time?" and "What happened that time?"</w:t>
      </w:r>
    </w:p>
    <w:p>
      <w:pPr>
        <w:pStyle w:val="ListBullet"/>
        <w:spacing w:after="60"/>
      </w:pPr>
      <w:r>
        <w:rPr>
          <w:b/>
        </w:rPr>
        <w:t xml:space="preserve">Cause: </w:t>
      </w:r>
      <w:r>
        <w:t>"What do you think is causing the palpitations?"</w:t>
      </w:r>
    </w:p>
    <w:p>
      <w:pPr>
        <w:pStyle w:val="ListBullet"/>
        <w:spacing w:after="60"/>
      </w:pPr>
      <w:r>
        <w:rPr>
          <w:b/>
        </w:rPr>
        <w:t xml:space="preserve">Cardiac History: </w:t>
      </w:r>
      <w:r>
        <w:t>"Do you have any history of heart disease?" (e.g., heart attack, angina, bypass surgery, angioplasty, arrhythmia)</w:t>
      </w:r>
    </w:p>
    <w:p>
      <w:pPr>
        <w:pStyle w:val="ListBullet"/>
        <w:spacing w:after="60"/>
      </w:pPr>
      <w:r>
        <w:rPr>
          <w:b/>
        </w:rPr>
        <w:t xml:space="preserve">Other Symptoms: </w:t>
      </w:r>
      <w:r>
        <w:t>"Do you have any other symptoms?" (e.g., dizziness, chest pain, sweating, difficulty breathing)</w:t>
      </w:r>
    </w:p>
    <w:p>
      <w:pPr>
        <w:pStyle w:val="ListBullet"/>
        <w:spacing w:after="60"/>
      </w:pPr>
      <w:r>
        <w:rPr>
          <w:b/>
        </w:rPr>
        <w:t xml:space="preserve">Pregnancy: </w:t>
      </w:r>
      <w:r>
        <w:t>"Is there any chance you are pregnant?" "When was your last menstrual period?"</w:t>
      </w:r>
    </w:p>
    <w:p>
      <w:pPr>
        <w:pStyle w:val="Heading1"/>
        <w:keepNext/>
        <w:spacing w:before="200" w:after="80"/>
      </w:pPr>
      <w:r>
        <w:t>Respiratory and Infectious</w:t>
      </w:r>
    </w:p>
    <w:p>
      <w:pPr>
        <w:pStyle w:val="Heading2"/>
        <w:keepNext/>
        <w:spacing w:before="140" w:after="80"/>
      </w:pPr>
      <w:r>
        <w:t>Difficulty Breathing / Shortness of Breath</w:t>
      </w:r>
    </w:p>
    <w:p>
      <w:pPr>
        <w:spacing w:after="100"/>
      </w:pPr>
      <w:r>
        <w:rPr>
          <w:b/>
        </w:rPr>
        <w:t>Initial Assessment Questions</w:t>
      </w:r>
    </w:p>
    <w:p>
      <w:pPr>
        <w:pStyle w:val="ListBullet"/>
        <w:spacing w:after="60"/>
      </w:pPr>
      <w:r>
        <w:rPr>
          <w:b/>
        </w:rPr>
        <w:t xml:space="preserve">Respiratory Status: </w:t>
      </w:r>
      <w:r>
        <w:t>"Describe your breathing." (e.g., wheezing, shortness of breath, unable to speak, severe coughing)</w:t>
      </w:r>
    </w:p>
    <w:p>
      <w:pPr>
        <w:pStyle w:val="ListBullet"/>
        <w:spacing w:after="60"/>
      </w:pPr>
      <w:r>
        <w:rPr>
          <w:b/>
        </w:rPr>
        <w:t xml:space="preserve">Onset: </w:t>
      </w:r>
      <w:r>
        <w:t>"When did this breathing problem begin?"</w:t>
      </w:r>
    </w:p>
    <w:p>
      <w:pPr>
        <w:pStyle w:val="ListBullet"/>
        <w:spacing w:after="60"/>
      </w:pPr>
      <w:r>
        <w:rPr>
          <w:b/>
        </w:rPr>
        <w:t xml:space="preserve">Pattern: </w:t>
      </w:r>
      <w:r>
        <w:t>"Does the difficult breathing come and go, or has it been constant since it started?"</w:t>
      </w:r>
    </w:p>
    <w:p>
      <w:pPr>
        <w:pStyle w:val="ListBullet"/>
        <w:spacing w:after="60"/>
      </w:pPr>
      <w:r>
        <w:rPr>
          <w:b/>
        </w:rPr>
        <w:t xml:space="preserve">Severity: </w:t>
      </w:r>
      <w:r>
        <w:t>"How bad is your breathing?" (e.g., mild, moderate, severe)</w:t>
      </w:r>
    </w:p>
    <w:p>
      <w:pPr>
        <w:pStyle w:val="ListBullet2"/>
        <w:spacing w:after="40"/>
      </w:pPr>
      <w:r>
        <w:rPr>
          <w:b/>
        </w:rPr>
        <w:t xml:space="preserve">Mild: </w:t>
      </w:r>
      <w:r>
        <w:t>No SOB at rest, mild SOB with walking, speaks normally in sentences, can lie down, no retractions, pulse &lt; 100.</w:t>
      </w:r>
    </w:p>
    <w:p>
      <w:pPr>
        <w:pStyle w:val="ListBullet2"/>
        <w:spacing w:after="40"/>
      </w:pPr>
      <w:r>
        <w:rPr>
          <w:b/>
        </w:rPr>
        <w:t xml:space="preserve">Moderate: </w:t>
      </w:r>
      <w:r>
        <w:t>SOB at rest, SOB with minimal exertion and prefers to sit, cannot lie down flat, speaks in phrases, mild retractions, audible wheezing, pulse 100 to 120.</w:t>
      </w:r>
    </w:p>
    <w:p>
      <w:pPr>
        <w:pStyle w:val="ListBullet2"/>
        <w:spacing w:after="40"/>
      </w:pPr>
      <w:r>
        <w:rPr>
          <w:b/>
        </w:rPr>
        <w:t xml:space="preserve">Severe: </w:t>
      </w:r>
      <w:r>
        <w:t>Very SOB at rest, speaks in single words, struggling to breathe, sitting hunched forward, retractions, pulse &gt; 120.</w:t>
      </w:r>
    </w:p>
    <w:p>
      <w:pPr>
        <w:pStyle w:val="ListBullet"/>
        <w:spacing w:after="60"/>
      </w:pPr>
      <w:r>
        <w:rPr>
          <w:b/>
        </w:rPr>
        <w:t xml:space="preserve">Recurrent Symptom: </w:t>
      </w:r>
      <w:r>
        <w:t>"Have you had difficulty breathing before?" If Yes, ask: "When was the last time?" and "What happened that time?"</w:t>
      </w:r>
    </w:p>
    <w:p>
      <w:pPr>
        <w:pStyle w:val="ListBullet"/>
        <w:spacing w:after="60"/>
      </w:pPr>
      <w:r>
        <w:rPr>
          <w:b/>
        </w:rPr>
        <w:t xml:space="preserve">Cardiac History: </w:t>
      </w:r>
      <w:r>
        <w:t>"Do you have any history of heart disease?" (e.g., heart attack, angina, bypass surgery, angioplasty)</w:t>
      </w:r>
    </w:p>
    <w:p>
      <w:pPr>
        <w:pStyle w:val="ListBullet"/>
        <w:spacing w:after="60"/>
      </w:pPr>
      <w:r>
        <w:rPr>
          <w:b/>
        </w:rPr>
        <w:t xml:space="preserve">Lung History: </w:t>
      </w:r>
      <w:r>
        <w:t>"Do you have any history of lung disease?" (e.g., pulmonary embolus, asthma, emphysema)</w:t>
      </w:r>
    </w:p>
    <w:p>
      <w:pPr>
        <w:pStyle w:val="ListBullet"/>
        <w:spacing w:after="60"/>
      </w:pPr>
      <w:r>
        <w:rPr>
          <w:b/>
        </w:rPr>
        <w:t xml:space="preserve">Cause: </w:t>
      </w:r>
      <w:r>
        <w:t>"What do you think is causing the breathing problem?"</w:t>
      </w:r>
    </w:p>
    <w:p>
      <w:pPr>
        <w:pStyle w:val="ListBullet"/>
        <w:spacing w:after="60"/>
      </w:pPr>
      <w:r>
        <w:rPr>
          <w:b/>
        </w:rPr>
        <w:t xml:space="preserve">Other Symptoms: </w:t>
      </w:r>
      <w:r>
        <w:t>"Do you have any other symptoms?" (e.g., chest pain, cough, dizziness, fever, runny nose)</w:t>
      </w:r>
    </w:p>
    <w:p>
      <w:pPr>
        <w:pStyle w:val="ListBullet"/>
        <w:spacing w:after="60"/>
      </w:pPr>
      <w:r>
        <w:rPr>
          <w:b/>
        </w:rPr>
        <w:t xml:space="preserve">O2 Saturation Monitor: </w:t>
      </w:r>
      <w:r>
        <w:t>"Do you use an oxygen saturation monitor (pulse oximeter) at home?" If Yes, ask: "What is your reading (oxygen level) today?" "What is your usual oxygen saturation reading?" (e.g., 95%)</w:t>
      </w:r>
    </w:p>
    <w:p>
      <w:pPr>
        <w:pStyle w:val="ListBullet"/>
        <w:spacing w:after="60"/>
      </w:pPr>
      <w:r>
        <w:rPr>
          <w:b/>
        </w:rPr>
        <w:t xml:space="preserve">Pregnancy: </w:t>
      </w:r>
      <w:r>
        <w:t>"Is there any chance you are pregnant?" "When was your last menstrual period?"</w:t>
      </w:r>
    </w:p>
    <w:p>
      <w:pPr>
        <w:pStyle w:val="ListBullet"/>
        <w:spacing w:after="60"/>
      </w:pPr>
      <w:r>
        <w:rPr>
          <w:b/>
        </w:rPr>
        <w:t xml:space="preserve">Travel: </w:t>
      </w:r>
      <w:r>
        <w:t>"Have you traveled out of the country in the last month?" (e.g., travel history, exposures)</w:t>
      </w:r>
    </w:p>
    <w:p>
      <w:pPr>
        <w:pStyle w:val="Heading2"/>
        <w:keepNext/>
        <w:spacing w:before="140" w:after="80"/>
      </w:pPr>
      <w:r>
        <w:t>Cough</w:t>
      </w:r>
    </w:p>
    <w:p>
      <w:pPr>
        <w:spacing w:after="100"/>
      </w:pPr>
      <w:r>
        <w:rPr>
          <w:b/>
        </w:rPr>
        <w:t>Initial Assessment Questions</w:t>
      </w:r>
    </w:p>
    <w:p>
      <w:pPr>
        <w:pStyle w:val="ListBullet"/>
        <w:spacing w:after="60"/>
      </w:pPr>
      <w:r>
        <w:rPr>
          <w:b/>
        </w:rPr>
        <w:t xml:space="preserve">Onset: </w:t>
      </w:r>
      <w:r>
        <w:t>"When did the cough begin?"</w:t>
      </w:r>
    </w:p>
    <w:p>
      <w:pPr>
        <w:pStyle w:val="ListBullet"/>
        <w:spacing w:after="60"/>
      </w:pPr>
      <w:r>
        <w:rPr>
          <w:b/>
        </w:rPr>
        <w:t xml:space="preserve">Severity: </w:t>
      </w:r>
      <w:r>
        <w:t>"How bad is the cough today?"</w:t>
      </w:r>
    </w:p>
    <w:p>
      <w:pPr>
        <w:pStyle w:val="ListBullet"/>
        <w:spacing w:after="60"/>
      </w:pPr>
      <w:r>
        <w:rPr>
          <w:b/>
        </w:rPr>
        <w:t xml:space="preserve">Sputum: </w:t>
      </w:r>
      <w:r>
        <w:t>"Describe the color of your sputum." (e.g., none, dry cough; clear, white, yellow, green)</w:t>
      </w:r>
    </w:p>
    <w:p>
      <w:pPr>
        <w:pStyle w:val="ListBullet"/>
        <w:spacing w:after="60"/>
      </w:pPr>
      <w:r>
        <w:rPr>
          <w:b/>
        </w:rPr>
        <w:t xml:space="preserve">Hemoptysis: </w:t>
      </w:r>
      <w:r>
        <w:t>"Are you coughing up any blood?" If Yes, ask: "How much?" (e.g., flecks, streaks, tablespoons)</w:t>
      </w:r>
    </w:p>
    <w:p>
      <w:pPr>
        <w:pStyle w:val="ListBullet"/>
        <w:spacing w:after="60"/>
      </w:pPr>
      <w:r>
        <w:rPr>
          <w:b/>
        </w:rPr>
        <w:t xml:space="preserve">Difficulty Breathing: </w:t>
      </w:r>
      <w:r>
        <w:t>"Are you having difficulty breathing?" If Yes, ask: "How bad is it?" (e.g., mild, moderate, severe)</w:t>
      </w:r>
    </w:p>
    <w:p>
      <w:pPr>
        <w:pStyle w:val="ListBullet2"/>
        <w:spacing w:after="40"/>
      </w:pPr>
      <w:r>
        <w:rPr>
          <w:b/>
        </w:rPr>
        <w:t xml:space="preserve">Mild: </w:t>
      </w:r>
      <w:r>
        <w:t>No SOB at rest, mild SOB with walking, speaks normally in sentences, can lie down, no retractions, pulse &lt; 100.</w:t>
      </w:r>
    </w:p>
    <w:p>
      <w:pPr>
        <w:pStyle w:val="ListBullet2"/>
        <w:spacing w:after="40"/>
      </w:pPr>
      <w:r>
        <w:rPr>
          <w:b/>
        </w:rPr>
        <w:t xml:space="preserve">Moderate: </w:t>
      </w:r>
      <w:r>
        <w:t>SOB at rest, SOB with minimal exertion and prefers to sit, cannot lie down flat, speaks in phrases, mild retractions, audible wheezing, pulse 100 to 120.</w:t>
      </w:r>
    </w:p>
    <w:p>
      <w:pPr>
        <w:pStyle w:val="ListBullet2"/>
        <w:spacing w:after="40"/>
      </w:pPr>
      <w:r>
        <w:rPr>
          <w:b/>
        </w:rPr>
        <w:t xml:space="preserve">Severe: </w:t>
      </w:r>
      <w:r>
        <w:t>Very SOB at rest, speaks in single words, struggling to breathe, sitting hunched forward, retractions, pulse &gt; 120.</w:t>
      </w:r>
    </w:p>
    <w:p>
      <w:pPr>
        <w:pStyle w:val="ListBullet"/>
        <w:spacing w:after="60"/>
      </w:pPr>
      <w:r>
        <w:rPr>
          <w:b/>
        </w:rPr>
        <w:t xml:space="preserve">Fever: </w:t>
      </w:r>
      <w:r>
        <w:t>"Do you have a fever?" If Yes, ask: "What is your temperature, how was it measured, and when did it start?"</w:t>
      </w:r>
    </w:p>
    <w:p>
      <w:pPr>
        <w:pStyle w:val="ListBullet"/>
        <w:spacing w:after="60"/>
      </w:pPr>
      <w:r>
        <w:rPr>
          <w:b/>
        </w:rPr>
        <w:t xml:space="preserve">Cardiac History: </w:t>
      </w:r>
      <w:r>
        <w:t>"Do you have any history of heart disease?" (e.g., heart attack, congestive heart failure)</w:t>
      </w:r>
    </w:p>
    <w:p>
      <w:pPr>
        <w:pStyle w:val="ListBullet"/>
        <w:spacing w:after="60"/>
      </w:pPr>
      <w:r>
        <w:rPr>
          <w:b/>
        </w:rPr>
        <w:t xml:space="preserve">Lung History: </w:t>
      </w:r>
      <w:r>
        <w:t>"Do you have any history of lung disease?" (e.g., pulmonary embolus, asthma, emphysema)</w:t>
      </w:r>
    </w:p>
    <w:p>
      <w:pPr>
        <w:pStyle w:val="ListBullet"/>
        <w:spacing w:after="60"/>
      </w:pPr>
      <w:r>
        <w:rPr>
          <w:b/>
        </w:rPr>
        <w:t xml:space="preserve">PE Risk Factors: </w:t>
      </w:r>
      <w:r>
        <w:t>"Do you have a history of blood clots?" Other risk factors include recent major surgery, recent prolonged travel, and being bedridden.</w:t>
      </w:r>
    </w:p>
    <w:p>
      <w:pPr>
        <w:pStyle w:val="ListBullet"/>
        <w:spacing w:after="60"/>
      </w:pPr>
      <w:r>
        <w:rPr>
          <w:b/>
        </w:rPr>
        <w:t xml:space="preserve">Other Symptoms: </w:t>
      </w:r>
      <w:r>
        <w:t>"Do you have any other symptoms?" (e.g., runny nose, wheezing, chest pain)</w:t>
      </w:r>
    </w:p>
    <w:p>
      <w:pPr>
        <w:pStyle w:val="ListBullet"/>
        <w:spacing w:after="60"/>
      </w:pPr>
      <w:r>
        <w:rPr>
          <w:b/>
        </w:rPr>
        <w:t xml:space="preserve">Pregnancy: </w:t>
      </w:r>
      <w:r>
        <w:t>"Is there any chance you are pregnant?" "When was your last menstrual period?"</w:t>
      </w:r>
    </w:p>
    <w:p>
      <w:pPr>
        <w:pStyle w:val="ListBullet"/>
        <w:spacing w:after="60"/>
      </w:pPr>
      <w:r>
        <w:rPr>
          <w:b/>
        </w:rPr>
        <w:t xml:space="preserve">Travel: </w:t>
      </w:r>
      <w:r>
        <w:t>"Have you traveled out of the country in the last month?" (e.g., travel history, exposures)</w:t>
      </w:r>
    </w:p>
    <w:p>
      <w:pPr>
        <w:pStyle w:val="Heading2"/>
        <w:keepNext/>
        <w:spacing w:before="140" w:after="80"/>
      </w:pPr>
      <w:r>
        <w:t>Coughing Up Blood / Hemoptysis</w:t>
      </w:r>
    </w:p>
    <w:p>
      <w:pPr>
        <w:spacing w:after="100"/>
      </w:pPr>
      <w:r>
        <w:rPr>
          <w:b/>
        </w:rPr>
        <w:t>Initial Assessment Questions</w:t>
      </w:r>
    </w:p>
    <w:p>
      <w:pPr>
        <w:pStyle w:val="ListBullet"/>
        <w:spacing w:after="60"/>
      </w:pPr>
      <w:r>
        <w:rPr>
          <w:b/>
        </w:rPr>
        <w:t xml:space="preserve">Onset: </w:t>
      </w:r>
      <w:r>
        <w:t>"When did the cough begin?"</w:t>
      </w:r>
    </w:p>
    <w:p>
      <w:pPr>
        <w:pStyle w:val="ListBullet"/>
        <w:spacing w:after="60"/>
      </w:pPr>
      <w:r>
        <w:rPr>
          <w:b/>
        </w:rPr>
        <w:t xml:space="preserve">Severity: </w:t>
      </w:r>
      <w:r>
        <w:t>"How bad is the cough today?" "Did the blood appear after a coughing spell?"</w:t>
      </w:r>
    </w:p>
    <w:p>
      <w:pPr>
        <w:pStyle w:val="ListBullet"/>
        <w:spacing w:after="60"/>
      </w:pPr>
      <w:r>
        <w:rPr>
          <w:b/>
        </w:rPr>
        <w:t xml:space="preserve">Sputum: </w:t>
      </w:r>
      <w:r>
        <w:t>"Describe the color of your sputum." (e.g., none, dry cough; clear, white, yellow, green)</w:t>
      </w:r>
    </w:p>
    <w:p>
      <w:pPr>
        <w:pStyle w:val="ListBullet"/>
        <w:spacing w:after="60"/>
      </w:pPr>
      <w:r>
        <w:rPr>
          <w:b/>
        </w:rPr>
        <w:t xml:space="preserve">Hemoptysis: </w:t>
      </w:r>
      <w:r>
        <w:t>"How much blood?" (e.g., flecks, streaks, tablespoons)</w:t>
      </w:r>
    </w:p>
    <w:p>
      <w:pPr>
        <w:pStyle w:val="ListBullet"/>
        <w:spacing w:after="60"/>
      </w:pPr>
      <w:r>
        <w:rPr>
          <w:b/>
        </w:rPr>
        <w:t xml:space="preserve">Difficulty Breathing: </w:t>
      </w:r>
      <w:r>
        <w:t>"Are you having difficulty breathing?" If Yes, ask: "How bad is it?" (e.g., mild, moderate, severe)</w:t>
      </w:r>
    </w:p>
    <w:p>
      <w:pPr>
        <w:pStyle w:val="ListBullet2"/>
        <w:spacing w:after="40"/>
      </w:pPr>
      <w:r>
        <w:rPr>
          <w:b/>
        </w:rPr>
        <w:t xml:space="preserve">Mild: </w:t>
      </w:r>
      <w:r>
        <w:t>No SOB at rest, mild SOB with walking, speaks normally in sentences, can lie down, no retractions, pulse &lt; 100.</w:t>
      </w:r>
    </w:p>
    <w:p>
      <w:pPr>
        <w:pStyle w:val="ListBullet2"/>
        <w:spacing w:after="40"/>
      </w:pPr>
      <w:r>
        <w:rPr>
          <w:b/>
        </w:rPr>
        <w:t xml:space="preserve">Moderate: </w:t>
      </w:r>
      <w:r>
        <w:t>SOB at rest, SOB with minimal exertion and prefers to sit, cannot lie down flat, speaks in phrases, mild retractions, audible wheezing, pulse 100 to 120.</w:t>
      </w:r>
    </w:p>
    <w:p>
      <w:pPr>
        <w:pStyle w:val="ListBullet2"/>
        <w:spacing w:after="40"/>
      </w:pPr>
      <w:r>
        <w:rPr>
          <w:b/>
        </w:rPr>
        <w:t xml:space="preserve">Severe: </w:t>
      </w:r>
      <w:r>
        <w:t>Very SOB at rest, speaks in single words, struggling to breathe, sitting hunched forward, retractions, pulse &gt; 120.</w:t>
      </w:r>
    </w:p>
    <w:p>
      <w:pPr>
        <w:pStyle w:val="ListBullet"/>
        <w:spacing w:after="60"/>
      </w:pPr>
      <w:r>
        <w:rPr>
          <w:b/>
        </w:rPr>
        <w:t xml:space="preserve">Fever: </w:t>
      </w:r>
      <w:r>
        <w:t>"Do you have a fever?" If Yes, ask: "What is your temperature, how was it measured, and when did it start?"</w:t>
      </w:r>
    </w:p>
    <w:p>
      <w:pPr>
        <w:pStyle w:val="ListBullet"/>
        <w:spacing w:after="60"/>
      </w:pPr>
      <w:r>
        <w:rPr>
          <w:b/>
        </w:rPr>
        <w:t xml:space="preserve">Cardiac History: </w:t>
      </w:r>
      <w:r>
        <w:t>"Do you have any history of heart disease?" (e.g., heart attack, congestive heart failure)</w:t>
      </w:r>
    </w:p>
    <w:p>
      <w:pPr>
        <w:pStyle w:val="ListBullet"/>
        <w:spacing w:after="60"/>
      </w:pPr>
      <w:r>
        <w:rPr>
          <w:b/>
        </w:rPr>
        <w:t xml:space="preserve">Lung History: </w:t>
      </w:r>
      <w:r>
        <w:t>"Do you have any history of lung disease?" (e.g., pulmonary embolus, asthma, emphysema)</w:t>
      </w:r>
    </w:p>
    <w:p>
      <w:pPr>
        <w:pStyle w:val="ListBullet"/>
        <w:spacing w:after="60"/>
      </w:pPr>
      <w:r>
        <w:rPr>
          <w:b/>
        </w:rPr>
        <w:t xml:space="preserve">PE Risk Factors: </w:t>
      </w:r>
      <w:r>
        <w:t>"Do you have a history of blood clots?" Other risk factors include recent major surgery, recent prolonged travel, and being bedridden.</w:t>
      </w:r>
    </w:p>
    <w:p>
      <w:pPr>
        <w:pStyle w:val="ListBullet"/>
        <w:spacing w:after="60"/>
      </w:pPr>
      <w:r>
        <w:rPr>
          <w:b/>
        </w:rPr>
        <w:t xml:space="preserve">Other Symptoms: </w:t>
      </w:r>
      <w:r>
        <w:t>"Do you have any other symptoms?" (e.g., runny nose, wheezing, chest pain)</w:t>
      </w:r>
    </w:p>
    <w:p>
      <w:pPr>
        <w:pStyle w:val="ListBullet"/>
        <w:spacing w:after="60"/>
      </w:pPr>
      <w:r>
        <w:rPr>
          <w:b/>
        </w:rPr>
        <w:t xml:space="preserve">Pregnancy: </w:t>
      </w:r>
      <w:r>
        <w:t>"Is there any chance you are pregnant?" "When was your last menstrual period?"</w:t>
      </w:r>
    </w:p>
    <w:p>
      <w:pPr>
        <w:pStyle w:val="ListBullet"/>
        <w:spacing w:after="60"/>
      </w:pPr>
      <w:r>
        <w:rPr>
          <w:b/>
        </w:rPr>
        <w:t xml:space="preserve">Travel: </w:t>
      </w:r>
      <w:r>
        <w:t>"Have you traveled out of the country in the last month?" (e.g., travel history, exposures)</w:t>
      </w:r>
    </w:p>
    <w:p>
      <w:pPr>
        <w:pStyle w:val="Heading2"/>
        <w:keepNext/>
        <w:spacing w:before="140" w:after="80"/>
      </w:pPr>
      <w:r>
        <w:t>COVID-19 Exposure - Child</w:t>
      </w:r>
    </w:p>
    <w:p>
      <w:pPr>
        <w:spacing w:after="100"/>
      </w:pPr>
      <w:r>
        <w:rPr>
          <w:b/>
        </w:rPr>
        <w:t>Initial Assessment Questions</w:t>
      </w:r>
    </w:p>
    <w:p>
      <w:pPr>
        <w:pStyle w:val="ListBullet"/>
        <w:spacing w:after="60"/>
      </w:pPr>
      <w:r>
        <w:rPr>
          <w:b/>
        </w:rPr>
        <w:t xml:space="preserve">Covid-19 Patient: </w:t>
      </w:r>
      <w:r>
        <w:t>"Who is the person with confirmed or suspected COVID-19 infection that your child was exposed to?"</w:t>
      </w:r>
    </w:p>
    <w:p>
      <w:pPr>
        <w:pStyle w:val="ListBullet"/>
        <w:spacing w:after="60"/>
      </w:pPr>
      <w:r>
        <w:rPr>
          <w:b/>
        </w:rPr>
        <w:t xml:space="preserve">Place Of Contact: </w:t>
      </w:r>
      <w:r>
        <w:t>"Where was your child when they were exposed to the patient?" (e.g., home, school, child care)</w:t>
      </w:r>
    </w:p>
    <w:p>
      <w:pPr>
        <w:pStyle w:val="ListBullet"/>
        <w:spacing w:after="60"/>
      </w:pPr>
      <w:r>
        <w:rPr>
          <w:b/>
        </w:rPr>
        <w:t xml:space="preserve">Type Of Contact: </w:t>
      </w:r>
      <w:r>
        <w:t>"What type of contact was there?" (e.g., talking to, sitting next to, same room, same building)</w:t>
      </w:r>
      <w:r>
        <w:rPr>
          <w:i/>
        </w:rPr>
        <w:t xml:space="preserve"> Source note: within 6 feet (2 meters) for 15 minutes is considered close contact.</w:t>
      </w:r>
    </w:p>
    <w:p>
      <w:pPr>
        <w:pStyle w:val="ListBullet"/>
        <w:spacing w:after="60"/>
      </w:pPr>
      <w:r>
        <w:rPr>
          <w:b/>
        </w:rPr>
        <w:t xml:space="preserve">Duration Of Contact: </w:t>
      </w:r>
      <w:r>
        <w:t>"How long were you or your child in contact with the COVID-19 patient?" (e.g., minutes, hours, live with the patient)</w:t>
      </w:r>
      <w:r>
        <w:rPr>
          <w:i/>
        </w:rPr>
        <w:t xml:space="preserve"> Source note: a total of 15 minutes or more over a 24-hour period is considered close contact.</w:t>
      </w:r>
    </w:p>
    <w:p>
      <w:pPr>
        <w:pStyle w:val="ListBullet"/>
        <w:spacing w:after="60"/>
      </w:pPr>
      <w:r>
        <w:rPr>
          <w:b/>
        </w:rPr>
        <w:t xml:space="preserve">Mask: </w:t>
      </w:r>
      <w:r>
        <w:t>"Was your child wearing a mask?"</w:t>
      </w:r>
      <w:r>
        <w:rPr>
          <w:i/>
        </w:rPr>
        <w:t xml:space="preserve"> Source note: wearing a mask reduces the risk of an otherwise close contact.</w:t>
      </w:r>
    </w:p>
    <w:p>
      <w:pPr>
        <w:pStyle w:val="ListBullet"/>
        <w:spacing w:after="60"/>
      </w:pPr>
      <w:r>
        <w:rPr>
          <w:b/>
        </w:rPr>
        <w:t xml:space="preserve">Date Of Contact: </w:t>
      </w:r>
      <w:r>
        <w:t>"When did your child have contact with a COVID-19 patient?" (e.g., how many days ago)</w:t>
      </w:r>
    </w:p>
    <w:p>
      <w:pPr>
        <w:pStyle w:val="ListBullet"/>
        <w:spacing w:after="60"/>
      </w:pPr>
      <w:r>
        <w:rPr>
          <w:b/>
        </w:rPr>
        <w:t xml:space="preserve">Symptoms: </w:t>
      </w:r>
      <w:r>
        <w:t>"Does your child have any symptoms?"</w:t>
      </w:r>
      <w:r>
        <w:rPr>
          <w:i/>
        </w:rPr>
        <w:t xml:space="preserve"> No symptoms required to use this question set.</w:t>
      </w:r>
    </w:p>
    <w:p>
      <w:pPr>
        <w:pStyle w:val="ListBullet"/>
        <w:spacing w:after="60"/>
      </w:pPr>
      <w:r>
        <w:rPr>
          <w:b/>
        </w:rPr>
        <w:t xml:space="preserve">Higher Risk For Complications With Covid-19: </w:t>
      </w:r>
      <w:r>
        <w:t>"Does your child have any chronic medical problems?" (e.g., heart or lung disease, diabetes, asthma, cancer, weak immune system)</w:t>
      </w:r>
    </w:p>
    <w:p>
      <w:pPr>
        <w:pStyle w:val="ListBullet"/>
        <w:spacing w:after="60"/>
      </w:pPr>
      <w:r>
        <w:rPr>
          <w:b/>
        </w:rPr>
        <w:t xml:space="preserve">Vaccines: </w:t>
      </w:r>
      <w:r>
        <w:t>"Is your child vaccinated against COVID-19?" If eligible, ask: "Have they received a booster shot?"</w:t>
      </w:r>
    </w:p>
    <w:p>
      <w:pPr>
        <w:pStyle w:val="Heading2"/>
        <w:keepNext/>
        <w:spacing w:before="140" w:after="80"/>
      </w:pPr>
      <w:r>
        <w:t>Influenza Follow-Up</w:t>
      </w:r>
    </w:p>
    <w:p>
      <w:pPr>
        <w:spacing w:after="100"/>
      </w:pPr>
      <w:r>
        <w:rPr>
          <w:b/>
        </w:rPr>
        <w:t>Initial Assessment Questions</w:t>
      </w:r>
    </w:p>
    <w:p>
      <w:pPr>
        <w:pStyle w:val="ListBullet"/>
        <w:spacing w:after="60"/>
      </w:pPr>
      <w:r>
        <w:rPr>
          <w:b/>
        </w:rPr>
        <w:t xml:space="preserve">Diagnosis Confirmation: </w:t>
      </w:r>
      <w:r>
        <w:t>"When was the influenza diagnosed?" "By whom?" "Did you get a test for it?"</w:t>
      </w:r>
    </w:p>
    <w:p>
      <w:pPr>
        <w:pStyle w:val="ListBullet"/>
        <w:spacing w:after="60"/>
      </w:pPr>
      <w:r>
        <w:rPr>
          <w:b/>
        </w:rPr>
        <w:t xml:space="preserve">Influenza Medicines: </w:t>
      </w:r>
      <w:r>
        <w:t>"Were you prescribed any medicines for the influenza?" (e.g., zanamivir [Relenza], oseltamivir [Tamiflu])</w:t>
      </w:r>
    </w:p>
    <w:p>
      <w:pPr>
        <w:pStyle w:val="ListBullet"/>
        <w:spacing w:after="60"/>
      </w:pPr>
      <w:r>
        <w:rPr>
          <w:b/>
        </w:rPr>
        <w:t xml:space="preserve">Symptoms: </w:t>
      </w:r>
      <w:r>
        <w:t>"What is your main symptom or concern?" (e.g., cough, fever, shortness of breath, muscle aches)</w:t>
      </w:r>
    </w:p>
    <w:p>
      <w:pPr>
        <w:pStyle w:val="ListBullet"/>
        <w:spacing w:after="60"/>
      </w:pPr>
      <w:r>
        <w:rPr>
          <w:b/>
        </w:rPr>
        <w:t xml:space="preserve">Onset: </w:t>
      </w:r>
      <w:r>
        <w:t>"When did the symptoms start?"</w:t>
      </w:r>
    </w:p>
    <w:p>
      <w:pPr>
        <w:pStyle w:val="ListBullet"/>
        <w:spacing w:after="60"/>
      </w:pPr>
      <w:r>
        <w:rPr>
          <w:b/>
        </w:rPr>
        <w:t xml:space="preserve">Cough: </w:t>
      </w:r>
      <w:r>
        <w:t>"Do you have a cough?" If Yes, ask: "How bad is the cough?"</w:t>
      </w:r>
    </w:p>
    <w:p>
      <w:pPr>
        <w:pStyle w:val="ListBullet"/>
        <w:spacing w:after="60"/>
      </w:pPr>
      <w:r>
        <w:rPr>
          <w:b/>
        </w:rPr>
        <w:t xml:space="preserve">Fever: </w:t>
      </w:r>
      <w:r>
        <w:t>"Do you have a fever?" If Yes, ask: "What is your temperature, how was it measured, and when did it start?"</w:t>
      </w:r>
    </w:p>
    <w:p>
      <w:pPr>
        <w:pStyle w:val="ListBullet"/>
        <w:spacing w:after="60"/>
      </w:pPr>
      <w:r>
        <w:rPr>
          <w:b/>
        </w:rPr>
        <w:t xml:space="preserve">Breathing Difficulty: </w:t>
      </w:r>
      <w:r>
        <w:t>"Are you having any difficulty breathing?" (e.g., normal; shortness of breath, wheezing, unable to speak)</w:t>
      </w:r>
    </w:p>
    <w:p>
      <w:pPr>
        <w:pStyle w:val="ListBullet"/>
        <w:spacing w:after="60"/>
      </w:pPr>
      <w:r>
        <w:rPr>
          <w:b/>
        </w:rPr>
        <w:t xml:space="preserve">High Risk For Complications: </w:t>
      </w:r>
      <w:r>
        <w:t>"Do you have any chronic medical problems?" (e.g., asthma, heart or lung disease, obesity, weak immune system)</w:t>
      </w:r>
    </w:p>
    <w:p>
      <w:pPr>
        <w:pStyle w:val="ListBullet"/>
        <w:spacing w:after="60"/>
      </w:pPr>
      <w:r>
        <w:rPr>
          <w:b/>
        </w:rPr>
        <w:t xml:space="preserve">Pregnancy: </w:t>
      </w:r>
      <w:r>
        <w:t>"Is there any chance you are pregnant?" "When was your last menstrual period?"</w:t>
      </w:r>
    </w:p>
    <w:p>
      <w:pPr>
        <w:pStyle w:val="ListBullet"/>
        <w:spacing w:after="60"/>
      </w:pPr>
      <w:r>
        <w:rPr>
          <w:b/>
        </w:rPr>
        <w:t xml:space="preserve">O2 Saturation Monitor: </w:t>
      </w:r>
      <w:r>
        <w:t>"Do you use an oxygen saturation monitor (pulse oximeter) at home?" If Yes, ask: "What is your reading (oxygen level) today?" "What is your usual oxygen saturation reading?" (e.g., 95%)</w:t>
      </w:r>
    </w:p>
    <w:p>
      <w:pPr>
        <w:pStyle w:val="Heading1"/>
        <w:keepNext/>
        <w:spacing w:before="200" w:after="80"/>
      </w:pPr>
      <w:r>
        <w:t>Gastrointestinal</w:t>
      </w:r>
    </w:p>
    <w:p>
      <w:pPr>
        <w:pStyle w:val="Heading2"/>
        <w:keepNext/>
        <w:spacing w:before="140" w:after="80"/>
      </w:pPr>
      <w:r>
        <w:t>Abdominal / Stomach Pain</w:t>
      </w:r>
    </w:p>
    <w:p>
      <w:pPr>
        <w:spacing w:after="100"/>
      </w:pPr>
      <w:r>
        <w:rPr>
          <w:b/>
        </w:rPr>
        <w:t>Initial Assessment Questions</w:t>
      </w:r>
    </w:p>
    <w:p>
      <w:pPr>
        <w:pStyle w:val="ListBullet"/>
        <w:spacing w:after="60"/>
      </w:pPr>
      <w:r>
        <w:rPr>
          <w:b/>
        </w:rPr>
        <w:t xml:space="preserve">Location: </w:t>
      </w:r>
      <w:r>
        <w:t>"Where does it hurt?"</w:t>
      </w:r>
    </w:p>
    <w:p>
      <w:pPr>
        <w:pStyle w:val="ListBullet"/>
        <w:spacing w:after="60"/>
      </w:pPr>
      <w:r>
        <w:rPr>
          <w:b/>
        </w:rPr>
        <w:t xml:space="preserve">Radiation: </w:t>
      </w:r>
      <w:r>
        <w:t>"Does the pain shoot anywhere else?" (e.g., chest, back)</w:t>
      </w:r>
    </w:p>
    <w:p>
      <w:pPr>
        <w:pStyle w:val="ListBullet"/>
        <w:spacing w:after="60"/>
      </w:pPr>
      <w:r>
        <w:rPr>
          <w:b/>
        </w:rPr>
        <w:t xml:space="preserve">Onset: </w:t>
      </w:r>
      <w:r>
        <w:t>"When did the pain begin?" (e.g., minutes, hours or days ago)</w:t>
      </w:r>
    </w:p>
    <w:p>
      <w:pPr>
        <w:pStyle w:val="ListBullet"/>
        <w:spacing w:after="60"/>
      </w:pPr>
      <w:r>
        <w:rPr>
          <w:b/>
        </w:rPr>
        <w:t xml:space="preserve">Sudden: </w:t>
      </w:r>
      <w:r>
        <w:t>"Gradual or sudden onset?"</w:t>
      </w:r>
    </w:p>
    <w:p>
      <w:pPr>
        <w:pStyle w:val="ListBullet"/>
        <w:spacing w:after="60"/>
      </w:pPr>
      <w:r>
        <w:rPr>
          <w:b/>
        </w:rPr>
        <w:t xml:space="preserve">Pattern: </w:t>
      </w:r>
      <w:r>
        <w:t>"Does the pain come and go, or is it constant?"</w:t>
      </w:r>
      <w:r>
        <w:rPr>
          <w:i/>
        </w:rPr>
        <w:t xml:space="preserve"> Comes and goes means the pain is intermittent and goes away completely between bouts. Constant means the pain never goes away completely.</w:t>
      </w:r>
    </w:p>
    <w:p>
      <w:pPr>
        <w:pStyle w:val="ListBullet2"/>
        <w:spacing w:after="40"/>
      </w:pPr>
      <w:r>
        <w:rPr>
          <w:b/>
        </w:rPr>
        <w:t xml:space="preserve">If It Comes And Goes: </w:t>
      </w:r>
      <w:r>
        <w:t>"How long does it last?" "Do you have pain now?"</w:t>
      </w:r>
    </w:p>
    <w:p>
      <w:pPr>
        <w:pStyle w:val="ListBullet2"/>
        <w:spacing w:after="40"/>
      </w:pPr>
      <w:r>
        <w:rPr>
          <w:b/>
        </w:rPr>
        <w:t xml:space="preserve">If Constant: </w:t>
      </w:r>
      <w:r>
        <w:t>"Is it getting better, staying the same, or getting worse?"</w:t>
      </w:r>
    </w:p>
    <w:p>
      <w:pPr>
        <w:pStyle w:val="ListBullet"/>
        <w:spacing w:after="60"/>
      </w:pPr>
      <w:r>
        <w:rPr>
          <w:b/>
        </w:rPr>
        <w:t xml:space="preserve">Severity: </w:t>
      </w:r>
      <w:r>
        <w:t>"How bad is the pain?" (e.g., Scale 1-10; mild, moderate, or severe)</w:t>
      </w:r>
    </w:p>
    <w:p>
      <w:pPr>
        <w:pStyle w:val="ListBullet2"/>
        <w:spacing w:after="40"/>
      </w:pPr>
      <w:r>
        <w:rPr>
          <w:b/>
        </w:rPr>
        <w:t xml:space="preserve">Mild (1-3): </w:t>
      </w:r>
      <w:r>
        <w:t>Does not interfere with normal activities, abdomen soft and not tender to touch.</w:t>
      </w:r>
    </w:p>
    <w:p>
      <w:pPr>
        <w:pStyle w:val="ListBullet2"/>
        <w:spacing w:after="40"/>
      </w:pPr>
      <w:r>
        <w:rPr>
          <w:b/>
        </w:rPr>
        <w:t xml:space="preserve">Moderate (4-7): </w:t>
      </w:r>
      <w:r>
        <w:t>Interferes with normal activities or awakens from sleep, abdomen tender to touch.</w:t>
      </w:r>
    </w:p>
    <w:p>
      <w:pPr>
        <w:pStyle w:val="ListBullet2"/>
        <w:spacing w:after="40"/>
      </w:pPr>
      <w:r>
        <w:rPr>
          <w:b/>
        </w:rPr>
        <w:t xml:space="preserve">Severe (8-10): </w:t>
      </w:r>
      <w:r>
        <w:t>Excruciating pain, doubled over, unable to do any normal activities.</w:t>
      </w:r>
    </w:p>
    <w:p>
      <w:pPr>
        <w:pStyle w:val="ListBullet"/>
        <w:spacing w:after="60"/>
      </w:pPr>
      <w:r>
        <w:rPr>
          <w:b/>
        </w:rPr>
        <w:t xml:space="preserve">Recurrent Symptom: </w:t>
      </w:r>
      <w:r>
        <w:t>"Have you ever had this type of stomach pain before?" If Yes, ask: "When was the last time?" and "What happened that time?"</w:t>
      </w:r>
    </w:p>
    <w:p>
      <w:pPr>
        <w:pStyle w:val="ListBullet"/>
        <w:spacing w:after="60"/>
      </w:pPr>
      <w:r>
        <w:rPr>
          <w:b/>
        </w:rPr>
        <w:t xml:space="preserve">Cause: </w:t>
      </w:r>
      <w:r>
        <w:t>"What do you think is causing the stomach pain?" (e.g., gallstones, recent abdominal surgery)</w:t>
      </w:r>
    </w:p>
    <w:p>
      <w:pPr>
        <w:pStyle w:val="ListBullet"/>
        <w:spacing w:after="60"/>
      </w:pPr>
      <w:r>
        <w:rPr>
          <w:b/>
        </w:rPr>
        <w:t xml:space="preserve">Relieving/Aggravating Factors: </w:t>
      </w:r>
      <w:r>
        <w:t>"What makes it better or worse?" (e.g., antacids, bending or twisting motion, bowel movement)</w:t>
      </w:r>
    </w:p>
    <w:p>
      <w:pPr>
        <w:pStyle w:val="ListBullet"/>
        <w:spacing w:after="60"/>
      </w:pPr>
      <w:r>
        <w:rPr>
          <w:b/>
        </w:rPr>
        <w:t xml:space="preserve">Other Symptoms: </w:t>
      </w:r>
      <w:r>
        <w:t>"Do you have any other symptoms?" (e.g., back pain, diarrhea, fever, urination pain, vomiting)</w:t>
      </w:r>
    </w:p>
    <w:p>
      <w:pPr>
        <w:pStyle w:val="ListBullet"/>
        <w:spacing w:after="60"/>
      </w:pPr>
      <w:r>
        <w:rPr>
          <w:b/>
        </w:rPr>
        <w:t xml:space="preserve">Pregnancy: </w:t>
      </w:r>
      <w:r>
        <w:t>"Is there any chance you are pregnant?" "When was your last menstrual period?"</w:t>
      </w:r>
    </w:p>
    <w:p>
      <w:pPr>
        <w:pStyle w:val="Heading2"/>
        <w:keepNext/>
        <w:spacing w:before="140" w:after="80"/>
      </w:pPr>
      <w:r>
        <w:t>Stool Color Change</w:t>
      </w:r>
    </w:p>
    <w:p>
      <w:pPr>
        <w:spacing w:after="100"/>
      </w:pPr>
      <w:r>
        <w:rPr>
          <w:b/>
        </w:rPr>
        <w:t>Initial Assessment Questions</w:t>
      </w:r>
    </w:p>
    <w:p>
      <w:pPr>
        <w:pStyle w:val="ListBullet"/>
        <w:spacing w:after="60"/>
      </w:pPr>
      <w:r>
        <w:rPr>
          <w:b/>
        </w:rPr>
        <w:t xml:space="preserve">Color: </w:t>
      </w:r>
      <w:r>
        <w:t>"What color is your stool?" "Is that color in part or all of the stool?" (e.g., black, clay-colored, green, red)</w:t>
      </w:r>
    </w:p>
    <w:p>
      <w:pPr>
        <w:pStyle w:val="ListBullet"/>
        <w:spacing w:after="60"/>
      </w:pPr>
      <w:r>
        <w:rPr>
          <w:b/>
        </w:rPr>
        <w:t xml:space="preserve">Onset: </w:t>
      </w:r>
      <w:r>
        <w:t>"When did you first notice this color change?"</w:t>
      </w:r>
    </w:p>
    <w:p>
      <w:pPr>
        <w:pStyle w:val="ListBullet"/>
        <w:spacing w:after="60"/>
      </w:pPr>
      <w:r>
        <w:rPr>
          <w:b/>
        </w:rPr>
        <w:t xml:space="preserve">Cause: </w:t>
      </w:r>
      <w:r>
        <w:t>"Have you eaten any food or taken any medicine of this color?"</w:t>
      </w:r>
    </w:p>
    <w:p>
      <w:pPr>
        <w:pStyle w:val="ListBullet"/>
        <w:spacing w:after="60"/>
      </w:pPr>
      <w:r>
        <w:rPr>
          <w:b/>
        </w:rPr>
        <w:t xml:space="preserve">Other Symptoms: </w:t>
      </w:r>
      <w:r>
        <w:t>"Do you have any other symptoms?" (e.g., abdomen pain, diarrhea, fever, yellow eyes or skin)</w:t>
      </w:r>
    </w:p>
    <w:p>
      <w:pPr>
        <w:pStyle w:val="Heading2"/>
        <w:keepNext/>
        <w:spacing w:before="140" w:after="80"/>
      </w:pPr>
      <w:r>
        <w:t>Vomiting</w:t>
      </w:r>
    </w:p>
    <w:p>
      <w:pPr>
        <w:spacing w:after="100"/>
      </w:pPr>
      <w:r>
        <w:rPr>
          <w:b/>
        </w:rPr>
        <w:t>Initial Assessment Questions</w:t>
      </w:r>
    </w:p>
    <w:p>
      <w:pPr>
        <w:pStyle w:val="ListBullet"/>
        <w:spacing w:after="60"/>
      </w:pPr>
      <w:r>
        <w:rPr>
          <w:b/>
        </w:rPr>
        <w:t xml:space="preserve">Vomiting Severity: </w:t>
      </w:r>
      <w:r>
        <w:t>"How many times have you vomited in the past 24 hours?"</w:t>
      </w:r>
    </w:p>
    <w:p>
      <w:pPr>
        <w:pStyle w:val="ListBullet2"/>
        <w:spacing w:after="40"/>
      </w:pPr>
      <w:r>
        <w:rPr>
          <w:b/>
        </w:rPr>
        <w:t xml:space="preserve">Mild: </w:t>
      </w:r>
      <w:r>
        <w:t>1 to 2 times/day.</w:t>
      </w:r>
    </w:p>
    <w:p>
      <w:pPr>
        <w:pStyle w:val="ListBullet2"/>
        <w:spacing w:after="40"/>
      </w:pPr>
      <w:r>
        <w:rPr>
          <w:b/>
        </w:rPr>
        <w:t xml:space="preserve">Moderate: </w:t>
      </w:r>
      <w:r>
        <w:t>3 to 5 times/day, decreased oral intake without significant weight loss or symptoms of dehydration.</w:t>
      </w:r>
    </w:p>
    <w:p>
      <w:pPr>
        <w:pStyle w:val="ListBullet2"/>
        <w:spacing w:after="40"/>
      </w:pPr>
      <w:r>
        <w:rPr>
          <w:b/>
        </w:rPr>
        <w:t xml:space="preserve">Severe: </w:t>
      </w:r>
      <w:r>
        <w:t>6 or more times/day, vomits everything or nearly everything, with significant weight loss or symptoms of dehydration.</w:t>
      </w:r>
    </w:p>
    <w:p>
      <w:pPr>
        <w:pStyle w:val="ListBullet"/>
        <w:spacing w:after="60"/>
      </w:pPr>
      <w:r>
        <w:rPr>
          <w:b/>
        </w:rPr>
        <w:t xml:space="preserve">Onset: </w:t>
      </w:r>
      <w:r>
        <w:t>"When did the vomiting begin?"</w:t>
      </w:r>
    </w:p>
    <w:p>
      <w:pPr>
        <w:pStyle w:val="ListBullet"/>
        <w:spacing w:after="60"/>
      </w:pPr>
      <w:r>
        <w:rPr>
          <w:b/>
        </w:rPr>
        <w:t xml:space="preserve">Fluids: </w:t>
      </w:r>
      <w:r>
        <w:t>"What fluids or food have you vomited up today?" "Have you been able to keep any fluids down?"</w:t>
      </w:r>
    </w:p>
    <w:p>
      <w:pPr>
        <w:pStyle w:val="ListBullet"/>
        <w:spacing w:after="60"/>
      </w:pPr>
      <w:r>
        <w:rPr>
          <w:b/>
        </w:rPr>
        <w:t xml:space="preserve">Abdomen Pain: </w:t>
      </w:r>
      <w:r>
        <w:t>"Are you having any abdomen pain?" If Yes, ask: "How bad is it and what does it feel like?" (e.g., crampy, dull, intermittent, constant)</w:t>
      </w:r>
    </w:p>
    <w:p>
      <w:pPr>
        <w:pStyle w:val="ListBullet"/>
        <w:spacing w:after="60"/>
      </w:pPr>
      <w:r>
        <w:rPr>
          <w:b/>
        </w:rPr>
        <w:t xml:space="preserve">Diarrhea: </w:t>
      </w:r>
      <w:r>
        <w:t>"Is there any diarrhea?" If Yes, ask: "How many times today?"</w:t>
      </w:r>
    </w:p>
    <w:p>
      <w:pPr>
        <w:pStyle w:val="ListBullet"/>
        <w:spacing w:after="60"/>
      </w:pPr>
      <w:r>
        <w:rPr>
          <w:b/>
        </w:rPr>
        <w:t xml:space="preserve">Contacts: </w:t>
      </w:r>
      <w:r>
        <w:t>"Is there anyone else in the family with the same symptoms?"</w:t>
      </w:r>
    </w:p>
    <w:p>
      <w:pPr>
        <w:pStyle w:val="ListBullet"/>
        <w:spacing w:after="60"/>
      </w:pPr>
      <w:r>
        <w:rPr>
          <w:b/>
        </w:rPr>
        <w:t xml:space="preserve">Cause: </w:t>
      </w:r>
      <w:r>
        <w:t>"What do you think is causing your vomiting?"</w:t>
      </w:r>
    </w:p>
    <w:p>
      <w:pPr>
        <w:pStyle w:val="ListBullet"/>
        <w:spacing w:after="60"/>
      </w:pPr>
      <w:r>
        <w:rPr>
          <w:b/>
        </w:rPr>
        <w:t xml:space="preserve">Hydration Status: </w:t>
      </w:r>
      <w:r>
        <w:t>"Any signs of dehydration?" (e.g., dry mouth [not only dry lips], too weak to stand) "When did you last urinate?"</w:t>
      </w:r>
    </w:p>
    <w:p>
      <w:pPr>
        <w:pStyle w:val="ListBullet"/>
        <w:spacing w:after="60"/>
      </w:pPr>
      <w:r>
        <w:rPr>
          <w:b/>
        </w:rPr>
        <w:t xml:space="preserve">Other Symptoms: </w:t>
      </w:r>
      <w:r>
        <w:t>"Do you have any other symptoms?" (e.g., fever, headache, vertigo, vomiting blood or coffee grounds, recent head injury)</w:t>
      </w:r>
    </w:p>
    <w:p>
      <w:pPr>
        <w:pStyle w:val="ListBullet"/>
        <w:spacing w:after="60"/>
      </w:pPr>
      <w:r>
        <w:rPr>
          <w:b/>
        </w:rPr>
        <w:t xml:space="preserve">Pregnancy: </w:t>
      </w:r>
      <w:r>
        <w:t>"Is there any chance you are pregnant?" "When was your last menstrual period?"</w:t>
      </w:r>
    </w:p>
    <w:p>
      <w:pPr>
        <w:pStyle w:val="Heading2"/>
        <w:keepNext/>
        <w:spacing w:before="140" w:after="80"/>
      </w:pPr>
      <w:r>
        <w:t>Vomiting Blood</w:t>
      </w:r>
    </w:p>
    <w:p>
      <w:pPr>
        <w:spacing w:after="100"/>
      </w:pPr>
      <w:r>
        <w:rPr>
          <w:b/>
        </w:rPr>
        <w:t>Initial Assessment Questions</w:t>
      </w:r>
    </w:p>
    <w:p>
      <w:pPr>
        <w:pStyle w:val="ListBullet"/>
        <w:spacing w:after="60"/>
      </w:pPr>
      <w:r>
        <w:rPr>
          <w:b/>
        </w:rPr>
        <w:t xml:space="preserve">Appearance Of Blood: </w:t>
      </w:r>
      <w:r>
        <w:t>"What does the blood look like?" (e.g., pink, red blood, coffee-grounds)</w:t>
      </w:r>
    </w:p>
    <w:p>
      <w:pPr>
        <w:pStyle w:val="ListBullet"/>
        <w:spacing w:after="60"/>
      </w:pPr>
      <w:r>
        <w:rPr>
          <w:b/>
        </w:rPr>
        <w:t xml:space="preserve">Amount: </w:t>
      </w:r>
      <w:r>
        <w:t>"How much blood was lost?" (e.g., few streaks or strands, tablespoon, cup)</w:t>
      </w:r>
    </w:p>
    <w:p>
      <w:pPr>
        <w:pStyle w:val="ListBullet"/>
        <w:spacing w:after="60"/>
      </w:pPr>
      <w:r>
        <w:rPr>
          <w:b/>
        </w:rPr>
        <w:t xml:space="preserve">Vomiting Blood: </w:t>
      </w:r>
      <w:r>
        <w:t>"How many times did it happen?" or "How many times in the past 24 hours?"</w:t>
      </w:r>
    </w:p>
    <w:p>
      <w:pPr>
        <w:pStyle w:val="ListBullet"/>
        <w:spacing w:after="60"/>
      </w:pPr>
      <w:r>
        <w:rPr>
          <w:b/>
        </w:rPr>
        <w:t xml:space="preserve">Vomiting Without Blood: </w:t>
      </w:r>
      <w:r>
        <w:t>"How many times in the past 24 hours?"</w:t>
      </w:r>
    </w:p>
    <w:p>
      <w:pPr>
        <w:pStyle w:val="ListBullet"/>
        <w:spacing w:after="60"/>
      </w:pPr>
      <w:r>
        <w:rPr>
          <w:b/>
        </w:rPr>
        <w:t xml:space="preserve">Onset: </w:t>
      </w:r>
      <w:r>
        <w:t>"When did vomiting of blood begin?"</w:t>
      </w:r>
    </w:p>
    <w:p>
      <w:pPr>
        <w:pStyle w:val="ListBullet"/>
        <w:spacing w:after="60"/>
      </w:pPr>
      <w:r>
        <w:rPr>
          <w:b/>
        </w:rPr>
        <w:t xml:space="preserve">Cause: </w:t>
      </w:r>
      <w:r>
        <w:t>"What do you think is causing the vomiting of blood?"</w:t>
      </w:r>
    </w:p>
    <w:p>
      <w:pPr>
        <w:pStyle w:val="ListBullet"/>
        <w:spacing w:after="60"/>
      </w:pPr>
      <w:r>
        <w:rPr>
          <w:b/>
        </w:rPr>
        <w:t xml:space="preserve">Blood Thinners: </w:t>
      </w:r>
      <w:r>
        <w:t>"Do you take any blood thinners?" (e.g., aspirin, clopidogrel / Plavix, warfarin / Coumadin, heparin)</w:t>
      </w:r>
      <w:r>
        <w:rPr>
          <w:i/>
        </w:rPr>
        <w:t xml:space="preserve"> Other strong blood thinners listed in the source include Arixtra (fondaparinux), Eliquis (apixaban), Pradaxa (dabigatran), and Xarelto (rivaroxaban).</w:t>
      </w:r>
    </w:p>
    <w:p>
      <w:pPr>
        <w:pStyle w:val="ListBullet"/>
        <w:spacing w:after="60"/>
      </w:pPr>
      <w:r>
        <w:rPr>
          <w:b/>
        </w:rPr>
        <w:t xml:space="preserve">Dehydration: </w:t>
      </w:r>
      <w:r>
        <w:t>"Are there any signs of dehydration?" "When was the last time you urinated?" "Do you feel dizzy?"</w:t>
      </w:r>
    </w:p>
    <w:p>
      <w:pPr>
        <w:pStyle w:val="ListBullet"/>
        <w:spacing w:after="60"/>
      </w:pPr>
      <w:r>
        <w:rPr>
          <w:b/>
        </w:rPr>
        <w:t xml:space="preserve">Abdomen Pain: </w:t>
      </w:r>
      <w:r>
        <w:t>"Are you having any abdomen pain?" If Yes, ask: "What does it feel like?" (e.g., crampy, dull, intermittent, constant)</w:t>
      </w:r>
    </w:p>
    <w:p>
      <w:pPr>
        <w:pStyle w:val="ListBullet"/>
        <w:spacing w:after="60"/>
      </w:pPr>
      <w:r>
        <w:rPr>
          <w:b/>
        </w:rPr>
        <w:t xml:space="preserve">Diarrhea: </w:t>
      </w:r>
      <w:r>
        <w:t>"Is there any diarrhea?" If Yes, ask: "How many times today?"</w:t>
      </w:r>
    </w:p>
    <w:p>
      <w:pPr>
        <w:pStyle w:val="ListBullet"/>
        <w:spacing w:after="60"/>
      </w:pPr>
      <w:r>
        <w:rPr>
          <w:b/>
        </w:rPr>
        <w:t xml:space="preserve">Other Symptoms: </w:t>
      </w:r>
      <w:r>
        <w:t>"Do you have any other symptoms?" (e.g., fever, blood in stool)</w:t>
      </w:r>
    </w:p>
    <w:p>
      <w:pPr>
        <w:pStyle w:val="ListBullet"/>
        <w:spacing w:after="60"/>
      </w:pPr>
      <w:r>
        <w:rPr>
          <w:b/>
        </w:rPr>
        <w:t xml:space="preserve">Pregnancy: </w:t>
      </w:r>
      <w:r>
        <w:t>"Is there any chance you are pregnant?" "When was your last menstrual period?"</w:t>
      </w:r>
    </w:p>
    <w:p>
      <w:pPr>
        <w:pStyle w:val="Heading1"/>
        <w:keepNext/>
        <w:spacing w:before="200" w:after="80"/>
      </w:pPr>
      <w:r>
        <w:t>Behavioral Health and Substance Use</w:t>
      </w:r>
    </w:p>
    <w:p>
      <w:pPr>
        <w:pStyle w:val="Heading2"/>
        <w:keepNext/>
        <w:spacing w:before="140" w:after="80"/>
      </w:pPr>
      <w:r>
        <w:t>Alcohol Use / Alcohol-Related Concern</w:t>
      </w:r>
    </w:p>
    <w:p>
      <w:pPr>
        <w:spacing w:after="100"/>
      </w:pPr>
      <w:r>
        <w:rPr>
          <w:b/>
        </w:rPr>
        <w:t>Initial Assessment Questions</w:t>
      </w:r>
    </w:p>
    <w:p>
      <w:pPr>
        <w:pStyle w:val="ListBullet"/>
        <w:spacing w:after="60"/>
      </w:pPr>
      <w:r>
        <w:rPr>
          <w:b/>
        </w:rPr>
        <w:t xml:space="preserve">Alcohol Use: </w:t>
      </w:r>
      <w:r>
        <w:t>"Do you drink alcohol, including beer, wine or hard liquor?"</w:t>
      </w:r>
    </w:p>
    <w:p>
      <w:pPr>
        <w:pStyle w:val="ListBullet"/>
        <w:spacing w:after="60"/>
      </w:pPr>
      <w:r>
        <w:rPr>
          <w:b/>
        </w:rPr>
        <w:t xml:space="preserve">How Often: </w:t>
      </w:r>
      <w:r>
        <w:t>"How many days per week do you typically drink alcohol?"</w:t>
      </w:r>
    </w:p>
    <w:p>
      <w:pPr>
        <w:pStyle w:val="ListBullet"/>
        <w:spacing w:after="60"/>
      </w:pPr>
      <w:r>
        <w:rPr>
          <w:b/>
        </w:rPr>
        <w:t xml:space="preserve">How Much: </w:t>
      </w:r>
      <w:r>
        <w:t>"How many drinks do you typically have on days when you drink?" (1.5 oz hard liquor [one shot or jigger; 45 ml], 5 oz wine [small glass; 150 ml], 12 oz beer [one can; 360 ml])</w:t>
      </w:r>
    </w:p>
    <w:p>
      <w:pPr>
        <w:pStyle w:val="ListBullet"/>
        <w:spacing w:after="60"/>
      </w:pPr>
      <w:r>
        <w:rPr>
          <w:b/>
        </w:rPr>
        <w:t xml:space="preserve">Most: </w:t>
      </w:r>
      <w:r>
        <w:t>"What is the most that you have had to drink on any one occasion in the last month?"</w:t>
      </w:r>
    </w:p>
    <w:p>
      <w:pPr>
        <w:pStyle w:val="ListBullet"/>
        <w:spacing w:after="60"/>
      </w:pPr>
      <w:r>
        <w:rPr>
          <w:b/>
        </w:rPr>
        <w:t xml:space="preserve">Last 24 Hours: </w:t>
      </w:r>
      <w:r>
        <w:t>"Have you had a drink within the last 24 hours?"</w:t>
      </w:r>
    </w:p>
    <w:p>
      <w:pPr>
        <w:pStyle w:val="ListBullet"/>
        <w:spacing w:after="60"/>
      </w:pPr>
      <w:r>
        <w:rPr>
          <w:b/>
        </w:rPr>
        <w:t xml:space="preserve">Drinking Problem: </w:t>
      </w:r>
      <w:r>
        <w:t>"Do you have or have you ever had an alcohol drinking problem?"</w:t>
      </w:r>
    </w:p>
    <w:p>
      <w:pPr>
        <w:pStyle w:val="ListBullet"/>
        <w:spacing w:after="60"/>
      </w:pPr>
      <w:r>
        <w:rPr>
          <w:b/>
        </w:rPr>
        <w:t xml:space="preserve">Drug Problem: </w:t>
      </w:r>
      <w:r>
        <w:t>"Are you using any other drugs?" (e.g., cocaine, prescription medicines)</w:t>
      </w:r>
    </w:p>
    <w:p>
      <w:pPr>
        <w:pStyle w:val="ListBullet"/>
        <w:spacing w:after="60"/>
      </w:pPr>
      <w:r>
        <w:rPr>
          <w:b/>
        </w:rPr>
        <w:t xml:space="preserve">Symptoms: </w:t>
      </w:r>
      <w:r>
        <w:t>"What symptoms are you currently experiencing?" (e.g., none, tremors or shakiness, abdomen pain, vomiting, blackout spells)</w:t>
      </w:r>
    </w:p>
    <w:p>
      <w:pPr>
        <w:pStyle w:val="ListBullet"/>
        <w:spacing w:after="60"/>
      </w:pPr>
      <w:r>
        <w:rPr>
          <w:b/>
        </w:rPr>
        <w:t xml:space="preserve">Treatment Program: </w:t>
      </w:r>
      <w:r>
        <w:t>"Have you ever gone through an alcohol use treatment program?"</w:t>
      </w:r>
    </w:p>
    <w:p>
      <w:pPr>
        <w:pStyle w:val="ListBullet"/>
        <w:spacing w:after="60"/>
      </w:pPr>
      <w:r>
        <w:rPr>
          <w:b/>
        </w:rPr>
        <w:t xml:space="preserve">Therapist: </w:t>
      </w:r>
      <w:r>
        <w:t>"Do you have a counselor or therapist?" If Yes, ask: "What is their name?"</w:t>
      </w:r>
    </w:p>
    <w:p>
      <w:pPr>
        <w:pStyle w:val="ListBullet"/>
        <w:spacing w:after="60"/>
      </w:pPr>
      <w:r>
        <w:rPr>
          <w:b/>
        </w:rPr>
        <w:t xml:space="preserve">Support: </w:t>
      </w:r>
      <w:r>
        <w:t>"Who is with you now?" "Who do you live with?" "Do you have family or friends who you can talk to?" "Are you a member of Alcoholics Anonymous?"</w:t>
      </w:r>
    </w:p>
    <w:p>
      <w:pPr>
        <w:pStyle w:val="ListBullet"/>
        <w:spacing w:after="60"/>
      </w:pPr>
      <w:r>
        <w:rPr>
          <w:b/>
        </w:rPr>
        <w:t xml:space="preserve">Pregnancy: </w:t>
      </w:r>
      <w:r>
        <w:t>"Is there any chance you are pregnant?" "When was your last menstrual period?"</w:t>
      </w:r>
    </w:p>
    <w:p>
      <w:pPr>
        <w:pStyle w:val="Heading2"/>
        <w:keepNext/>
        <w:spacing w:before="140" w:after="80"/>
      </w:pPr>
      <w:r>
        <w:t>Suicidal Thoughts / Self-Harm Risk</w:t>
      </w:r>
    </w:p>
    <w:p>
      <w:pPr>
        <w:spacing w:after="100"/>
      </w:pPr>
      <w:r>
        <w:rPr>
          <w:b/>
        </w:rPr>
        <w:t>Initial Assessment Questions</w:t>
      </w:r>
    </w:p>
    <w:p>
      <w:pPr>
        <w:pStyle w:val="ListBullet"/>
        <w:spacing w:after="60"/>
      </w:pPr>
      <w:r>
        <w:rPr>
          <w:b/>
        </w:rPr>
        <w:t xml:space="preserve">Main Concern: </w:t>
      </w:r>
      <w:r>
        <w:t>"What happened that made you call today?"</w:t>
      </w:r>
    </w:p>
    <w:p>
      <w:pPr>
        <w:pStyle w:val="ListBullet"/>
        <w:spacing w:after="60"/>
      </w:pPr>
      <w:r>
        <w:rPr>
          <w:b/>
        </w:rPr>
        <w:t xml:space="preserve">Risk Of Harm - Suicidal Ideation: </w:t>
      </w:r>
      <w:r>
        <w:t>"Do you ever have thoughts of hurting or killing yourself?" (e.g., yes, no, no but preoccupation with thoughts about death)</w:t>
      </w:r>
    </w:p>
    <w:p>
      <w:pPr>
        <w:pStyle w:val="ListBullet2"/>
        <w:spacing w:after="40"/>
      </w:pPr>
      <w:r>
        <w:rPr>
          <w:b/>
        </w:rPr>
        <w:t xml:space="preserve">Wish To Be Dead: </w:t>
      </w:r>
      <w:r>
        <w:t>"Have you wished you were dead or wished you could go to sleep and not wake up?"</w:t>
      </w:r>
    </w:p>
    <w:p>
      <w:pPr>
        <w:pStyle w:val="ListBullet2"/>
        <w:spacing w:after="40"/>
      </w:pPr>
      <w:r>
        <w:rPr>
          <w:b/>
        </w:rPr>
        <w:t xml:space="preserve">Intent: </w:t>
      </w:r>
      <w:r>
        <w:t>"Have you had any thoughts of hurting or killing yourself?" If Yes, continue.</w:t>
      </w:r>
    </w:p>
    <w:p>
      <w:pPr>
        <w:pStyle w:val="ListBullet2"/>
        <w:spacing w:after="40"/>
      </w:pPr>
      <w:r>
        <w:rPr>
          <w:b/>
        </w:rPr>
        <w:t xml:space="preserve">Plan: </w:t>
      </w:r>
      <w:r>
        <w:t>"Have you thought about how you might do this?" "Do you have a specific plan for how you would do this?" (e.g., gun, knife, overdose, no plan)</w:t>
      </w:r>
    </w:p>
    <w:p>
      <w:pPr>
        <w:pStyle w:val="ListBullet2"/>
        <w:spacing w:after="40"/>
      </w:pPr>
      <w:r>
        <w:rPr>
          <w:b/>
        </w:rPr>
        <w:t xml:space="preserve">Access: </w:t>
      </w:r>
      <w:r>
        <w:t>If there is a plan, ask: "Do you have access to it?" (e.g., pills, gun in house, knife in kitchen)</w:t>
      </w:r>
    </w:p>
    <w:p>
      <w:pPr>
        <w:pStyle w:val="ListBullet"/>
        <w:spacing w:after="60"/>
      </w:pPr>
      <w:r>
        <w:rPr>
          <w:b/>
        </w:rPr>
        <w:t xml:space="preserve">Risk Of Harm - Suicide Attempt: </w:t>
      </w:r>
      <w:r>
        <w:t>"Have you tried to harm yourself recently?" If Yes, ask: "When was this?" "What type of harm was tried?"</w:t>
      </w:r>
    </w:p>
    <w:p>
      <w:pPr>
        <w:pStyle w:val="ListBullet"/>
        <w:spacing w:after="60"/>
      </w:pPr>
      <w:r>
        <w:rPr>
          <w:b/>
        </w:rPr>
        <w:t xml:space="preserve">Risk Of Harm - Suicidal Behavior: </w:t>
      </w:r>
      <w:r>
        <w:t>"Have you ever done anything, started to do anything, or prepared to do anything to end your life?" (e.g., collected pills, bought a gun, wrote a suicide note, cut yourself, started but changed your mind)</w:t>
      </w:r>
    </w:p>
    <w:p>
      <w:pPr>
        <w:pStyle w:val="ListBullet"/>
        <w:spacing w:after="60"/>
      </w:pPr>
      <w:r>
        <w:rPr>
          <w:b/>
        </w:rPr>
        <w:t xml:space="preserve">Events And Stressors: </w:t>
      </w:r>
      <w:r>
        <w:t>"Has there been any new stress or recent changes in your life?" (e.g., death of loved one, homelessness, negative event, relationship breakup, work)</w:t>
      </w:r>
    </w:p>
    <w:p>
      <w:pPr>
        <w:pStyle w:val="ListBullet"/>
        <w:spacing w:after="60"/>
      </w:pPr>
      <w:r>
        <w:rPr>
          <w:b/>
        </w:rPr>
        <w:t xml:space="preserve">Functional Impairment: </w:t>
      </w:r>
      <w:r>
        <w:t>"How have things been going for you overall? Have you had more difficulty than usual doing your normal daily activities?" (e.g., better, same, worse; self-care, school, work, interactions)</w:t>
      </w:r>
    </w:p>
    <w:p>
      <w:pPr>
        <w:pStyle w:val="ListBullet"/>
        <w:spacing w:after="60"/>
      </w:pPr>
      <w:r>
        <w:rPr>
          <w:b/>
        </w:rPr>
        <w:t xml:space="preserve">Support: </w:t>
      </w:r>
      <w:r>
        <w:t>"Who is with you now?" "Who do you live with?" "Do you have family or friends who you can talk to?"</w:t>
      </w:r>
    </w:p>
    <w:p>
      <w:pPr>
        <w:pStyle w:val="ListBullet"/>
        <w:spacing w:after="60"/>
      </w:pPr>
      <w:r>
        <w:rPr>
          <w:b/>
        </w:rPr>
        <w:t xml:space="preserve">Therapist: </w:t>
      </w:r>
      <w:r>
        <w:t>"Do you have a counselor or therapist?" If Yes, ask: "What is their name?"</w:t>
      </w:r>
    </w:p>
    <w:p>
      <w:pPr>
        <w:pStyle w:val="ListBullet"/>
        <w:spacing w:after="60"/>
      </w:pPr>
      <w:r>
        <w:rPr>
          <w:b/>
        </w:rPr>
        <w:t xml:space="preserve">Alcohol Use Or Substance Use: </w:t>
      </w:r>
      <w:r>
        <w:t>"Do you drink alcohol or use any illegal drugs, or prescription drugs in ways other than prescribed?"</w:t>
      </w:r>
    </w:p>
    <w:p>
      <w:pPr>
        <w:pStyle w:val="ListBullet"/>
        <w:spacing w:after="60"/>
      </w:pPr>
      <w:r>
        <w:rPr>
          <w:b/>
        </w:rPr>
        <w:t xml:space="preserve">Other: </w:t>
      </w:r>
      <w:r>
        <w:t>"Do you have any other physical symptoms right now?" (e.g., fever)</w:t>
      </w:r>
    </w:p>
    <w:p>
      <w:pPr>
        <w:pStyle w:val="ListBullet"/>
        <w:spacing w:after="60"/>
      </w:pPr>
      <w:r>
        <w:rPr>
          <w:b/>
        </w:rPr>
        <w:t xml:space="preserve">Pregnancy Or Postpartum: </w:t>
      </w:r>
      <w:r>
        <w:t>"Is there any chance you are pregnant?" "When was your last menstrual period?" "Were you recently pregnant?" "When did you give birth?"</w:t>
      </w:r>
    </w:p>
    <w:p>
      <w:pPr>
        <w:pStyle w:val="Heading1"/>
        <w:keepNext/>
        <w:spacing w:before="200" w:after="80"/>
      </w:pPr>
      <w:r>
        <w:t>Injuries, Wounds, and Exposures</w:t>
      </w:r>
    </w:p>
    <w:p>
      <w:pPr>
        <w:pStyle w:val="Heading2"/>
        <w:keepNext/>
        <w:spacing w:before="140" w:after="80"/>
      </w:pPr>
      <w:r>
        <w:t>Allergic Reaction</w:t>
      </w:r>
    </w:p>
    <w:p>
      <w:pPr>
        <w:spacing w:after="100"/>
      </w:pPr>
      <w:r>
        <w:rPr>
          <w:b/>
        </w:rPr>
        <w:t>Initial Assessment Questions</w:t>
      </w:r>
    </w:p>
    <w:p>
      <w:pPr>
        <w:pStyle w:val="ListBullet"/>
        <w:spacing w:after="60"/>
      </w:pPr>
      <w:r>
        <w:rPr>
          <w:b/>
        </w:rPr>
        <w:t xml:space="preserve">Symptoms: </w:t>
      </w:r>
      <w:r>
        <w:t>"What is the most serious symptom?"</w:t>
      </w:r>
    </w:p>
    <w:p>
      <w:pPr>
        <w:pStyle w:val="ListBullet"/>
        <w:spacing w:after="60"/>
      </w:pPr>
      <w:r>
        <w:rPr>
          <w:b/>
        </w:rPr>
        <w:t xml:space="preserve">Airway: </w:t>
      </w:r>
      <w:r>
        <w:t>"Are they breathing?" (e.g., Yes, No)</w:t>
      </w:r>
      <w:r>
        <w:rPr>
          <w:i/>
        </w:rPr>
        <w:t xml:space="preserve"> R/O: airway blockage, respiratory arrest.</w:t>
      </w:r>
    </w:p>
    <w:p>
      <w:pPr>
        <w:pStyle w:val="ListBullet"/>
        <w:spacing w:after="60"/>
      </w:pPr>
      <w:r>
        <w:rPr>
          <w:b/>
        </w:rPr>
        <w:t xml:space="preserve">Breathing: </w:t>
      </w:r>
      <w:r>
        <w:t>"Is there difficulty breathing?" (e.g., Yes, No; wheezing, unable to complete a sentence)</w:t>
      </w:r>
      <w:r>
        <w:rPr>
          <w:i/>
        </w:rPr>
        <w:t xml:space="preserve"> R/O: respiratory distress.</w:t>
      </w:r>
    </w:p>
    <w:p>
      <w:pPr>
        <w:pStyle w:val="ListBullet"/>
        <w:spacing w:after="60"/>
      </w:pPr>
      <w:r>
        <w:rPr>
          <w:b/>
        </w:rPr>
        <w:t xml:space="preserve">Circulation: </w:t>
      </w:r>
      <w:r>
        <w:t>"Are you feeling weak?" (e.g., Yes, No, Unknown; severity) If Yes, ask: "Can you stand and walk normally?"</w:t>
      </w:r>
      <w:r>
        <w:rPr>
          <w:i/>
        </w:rPr>
        <w:t xml:space="preserve"> R/O: shock.</w:t>
      </w:r>
    </w:p>
    <w:p>
      <w:pPr>
        <w:pStyle w:val="ListBullet"/>
        <w:spacing w:after="60"/>
      </w:pPr>
      <w:r>
        <w:rPr>
          <w:b/>
        </w:rPr>
        <w:t xml:space="preserve">Swallowing: </w:t>
      </w:r>
      <w:r>
        <w:t>"Can you swallow?" (e.g., Yes, No; food, fluid, saliva)</w:t>
      </w:r>
    </w:p>
    <w:p>
      <w:pPr>
        <w:pStyle w:val="ListBullet"/>
        <w:spacing w:after="60"/>
      </w:pPr>
      <w:r>
        <w:rPr>
          <w:b/>
        </w:rPr>
        <w:t xml:space="preserve">Onset: </w:t>
      </w:r>
      <w:r>
        <w:t>"When did the reaction start?" (e.g., minutes, hours ago)</w:t>
      </w:r>
    </w:p>
    <w:p>
      <w:pPr>
        <w:pStyle w:val="ListBullet"/>
        <w:spacing w:after="60"/>
      </w:pPr>
      <w:r>
        <w:rPr>
          <w:b/>
        </w:rPr>
        <w:t xml:space="preserve">Substance: </w:t>
      </w:r>
      <w:r>
        <w:t>"What are you reacting to?" "When did the contact occur?"</w:t>
      </w:r>
    </w:p>
    <w:p>
      <w:pPr>
        <w:pStyle w:val="ListBullet"/>
        <w:spacing w:after="60"/>
      </w:pPr>
      <w:r>
        <w:rPr>
          <w:b/>
        </w:rPr>
        <w:t xml:space="preserve">Previous Reaction: </w:t>
      </w:r>
      <w:r>
        <w:t>"Have you ever reacted to it before?" If Yes, ask: "What happened that time?"</w:t>
      </w:r>
    </w:p>
    <w:p>
      <w:pPr>
        <w:pStyle w:val="ListBullet"/>
        <w:spacing w:after="60"/>
      </w:pPr>
      <w:r>
        <w:rPr>
          <w:b/>
        </w:rPr>
        <w:t xml:space="preserve">Epinephrine: </w:t>
      </w:r>
      <w:r>
        <w:t>"Do you have an epinephrine autoinjector (e.g., EpiPen) or epinephrine nasal spray (Neffy)?"</w:t>
      </w:r>
    </w:p>
    <w:p>
      <w:pPr>
        <w:pStyle w:val="Heading2"/>
        <w:keepNext/>
        <w:spacing w:before="140" w:after="80"/>
      </w:pPr>
      <w:r>
        <w:t>Animal Bite / Scratch</w:t>
      </w:r>
    </w:p>
    <w:p>
      <w:pPr>
        <w:spacing w:after="100"/>
      </w:pPr>
      <w:r>
        <w:rPr>
          <w:b/>
        </w:rPr>
        <w:t>Initial Assessment Questions</w:t>
      </w:r>
    </w:p>
    <w:p>
      <w:pPr>
        <w:pStyle w:val="ListBullet"/>
        <w:spacing w:after="60"/>
      </w:pPr>
      <w:r>
        <w:rPr>
          <w:b/>
        </w:rPr>
        <w:t xml:space="preserve">Appearance: </w:t>
      </w:r>
      <w:r>
        <w:t>"What does it look like?" (e.g., abrasion, bruise, puncture)</w:t>
      </w:r>
    </w:p>
    <w:p>
      <w:pPr>
        <w:pStyle w:val="ListBullet"/>
        <w:spacing w:after="60"/>
      </w:pPr>
      <w:r>
        <w:rPr>
          <w:b/>
        </w:rPr>
        <w:t xml:space="preserve">Size: </w:t>
      </w:r>
      <w:r>
        <w:t>"How big is the bite?" (e.g., inches, cm; or compare to size of coin, pea, grape, ping pong ball)</w:t>
      </w:r>
    </w:p>
    <w:p>
      <w:pPr>
        <w:pStyle w:val="ListBullet"/>
        <w:spacing w:after="60"/>
      </w:pPr>
      <w:r>
        <w:rPr>
          <w:b/>
        </w:rPr>
        <w:t xml:space="preserve">Location: </w:t>
      </w:r>
      <w:r>
        <w:t>"Where is the bite located?"</w:t>
      </w:r>
    </w:p>
    <w:p>
      <w:pPr>
        <w:pStyle w:val="ListBullet"/>
        <w:spacing w:after="60"/>
      </w:pPr>
      <w:r>
        <w:rPr>
          <w:b/>
        </w:rPr>
        <w:t xml:space="preserve">Onset: </w:t>
      </w:r>
      <w:r>
        <w:t>"When did the bite happen?" (e.g., minutes, hours ago)</w:t>
      </w:r>
    </w:p>
    <w:p>
      <w:pPr>
        <w:pStyle w:val="ListBullet"/>
        <w:spacing w:after="60"/>
      </w:pPr>
      <w:r>
        <w:rPr>
          <w:b/>
        </w:rPr>
        <w:t xml:space="preserve">Animal: </w:t>
      </w:r>
      <w:r>
        <w:t>"What type of animal caused the bite?" "Is the injury from a bite or a claw?" If dog or cat, ask: "Was it a pet or a stray?" "Was it acting ill or behaving strangely?"</w:t>
      </w:r>
    </w:p>
    <w:p>
      <w:pPr>
        <w:pStyle w:val="ListBullet"/>
        <w:spacing w:after="60"/>
      </w:pPr>
      <w:r>
        <w:rPr>
          <w:b/>
        </w:rPr>
        <w:t xml:space="preserve">Rabies Vaccine: </w:t>
      </w:r>
      <w:r>
        <w:t>For dog or cat bites: "Do you know if the pet is vaccinated against rabies?" (e.g., yes, no, overdue for rabies shot, unknown)</w:t>
      </w:r>
    </w:p>
    <w:p>
      <w:pPr>
        <w:pStyle w:val="ListBullet"/>
        <w:spacing w:after="60"/>
      </w:pPr>
      <w:r>
        <w:rPr>
          <w:b/>
        </w:rPr>
        <w:t xml:space="preserve">Circumstances: </w:t>
      </w:r>
      <w:r>
        <w:t>"Tell me how this happened."</w:t>
      </w:r>
    </w:p>
    <w:p>
      <w:pPr>
        <w:pStyle w:val="ListBullet"/>
        <w:spacing w:after="60"/>
      </w:pPr>
      <w:r>
        <w:rPr>
          <w:b/>
        </w:rPr>
        <w:t xml:space="preserve">Tetanus: </w:t>
      </w:r>
      <w:r>
        <w:t>"When was your last tetanus booster?"</w:t>
      </w:r>
    </w:p>
    <w:p>
      <w:pPr>
        <w:pStyle w:val="ListBullet"/>
        <w:spacing w:after="60"/>
      </w:pPr>
      <w:r>
        <w:rPr>
          <w:b/>
        </w:rPr>
        <w:t xml:space="preserve">Pregnancy: </w:t>
      </w:r>
      <w:r>
        <w:t>"Is there any chance you are pregnant?" "When was your last menstrual period?"</w:t>
      </w:r>
    </w:p>
    <w:p>
      <w:pPr>
        <w:pStyle w:val="Heading2"/>
        <w:keepNext/>
        <w:spacing w:before="140" w:after="80"/>
      </w:pPr>
      <w:r>
        <w:t>Body Fluid Exposure</w:t>
      </w:r>
    </w:p>
    <w:p>
      <w:pPr>
        <w:spacing w:after="100"/>
      </w:pPr>
      <w:r>
        <w:rPr>
          <w:b/>
        </w:rPr>
        <w:t>Initial Assessment Questions</w:t>
      </w:r>
    </w:p>
    <w:p>
      <w:pPr>
        <w:pStyle w:val="ListBullet"/>
        <w:spacing w:after="60"/>
      </w:pPr>
      <w:r>
        <w:rPr>
          <w:b/>
        </w:rPr>
        <w:t xml:space="preserve">Description: </w:t>
      </w:r>
      <w:r>
        <w:t>"Please describe what happened." (e.g., spitting, splash, touching)</w:t>
      </w:r>
    </w:p>
    <w:p>
      <w:pPr>
        <w:pStyle w:val="ListBullet"/>
        <w:spacing w:after="60"/>
      </w:pPr>
      <w:r>
        <w:rPr>
          <w:b/>
        </w:rPr>
        <w:t xml:space="preserve">Type And Amount Of Fluid: </w:t>
      </w:r>
      <w:r>
        <w:t>"What type of body fluid was it and how much?" (e.g., saliva, blood, vomit; a few drops, a splash)</w:t>
      </w:r>
    </w:p>
    <w:p>
      <w:pPr>
        <w:pStyle w:val="ListBullet"/>
        <w:spacing w:after="60"/>
      </w:pPr>
      <w:r>
        <w:rPr>
          <w:b/>
        </w:rPr>
        <w:t xml:space="preserve">Route Of Exposure: </w:t>
      </w:r>
      <w:r>
        <w:t>"What part of your body was exposed?" (e.g., eye, mouth, intact skin)</w:t>
      </w:r>
    </w:p>
    <w:p>
      <w:pPr>
        <w:pStyle w:val="ListBullet"/>
        <w:spacing w:after="60"/>
      </w:pPr>
      <w:r>
        <w:rPr>
          <w:b/>
        </w:rPr>
        <w:t xml:space="preserve">Date-Time Of Exposure: </w:t>
      </w:r>
      <w:r>
        <w:t>"When did this exposure occur?"</w:t>
      </w:r>
    </w:p>
    <w:p>
      <w:pPr>
        <w:pStyle w:val="ListBullet"/>
        <w:spacing w:after="60"/>
      </w:pPr>
      <w:r>
        <w:rPr>
          <w:b/>
        </w:rPr>
        <w:t xml:space="preserve">Source Person HIV Positive: </w:t>
      </w:r>
      <w:r>
        <w:t>"Is the other person HIV positive?" (e.g., yes, no, unknown)</w:t>
      </w:r>
    </w:p>
    <w:p>
      <w:pPr>
        <w:pStyle w:val="ListBullet"/>
        <w:spacing w:after="60"/>
      </w:pPr>
      <w:r>
        <w:rPr>
          <w:b/>
        </w:rPr>
        <w:t xml:space="preserve">Source Person Hepatitis Positive: </w:t>
      </w:r>
      <w:r>
        <w:t>"Is the other person hepatitis positive?" (e.g., yes, no, unknown)</w:t>
      </w:r>
    </w:p>
    <w:p>
      <w:pPr>
        <w:pStyle w:val="Heading2"/>
        <w:keepNext/>
        <w:spacing w:before="140" w:after="80"/>
      </w:pPr>
      <w:r>
        <w:t>Bruising / Easy Bruising</w:t>
      </w:r>
    </w:p>
    <w:p>
      <w:pPr>
        <w:spacing w:after="100"/>
      </w:pPr>
      <w:r>
        <w:rPr>
          <w:b/>
        </w:rPr>
        <w:t>Initial Assessment Questions</w:t>
      </w:r>
    </w:p>
    <w:p>
      <w:pPr>
        <w:pStyle w:val="ListBullet"/>
        <w:spacing w:after="60"/>
      </w:pPr>
      <w:r>
        <w:rPr>
          <w:b/>
        </w:rPr>
        <w:t xml:space="preserve">Appearance Of Bruise: </w:t>
      </w:r>
      <w:r>
        <w:t>"Describe the bruise."</w:t>
      </w:r>
    </w:p>
    <w:p>
      <w:pPr>
        <w:pStyle w:val="ListBullet"/>
        <w:spacing w:after="60"/>
      </w:pPr>
      <w:r>
        <w:rPr>
          <w:b/>
        </w:rPr>
        <w:t xml:space="preserve">Size: </w:t>
      </w:r>
      <w:r>
        <w:t>"How large is the bruise?"</w:t>
      </w:r>
    </w:p>
    <w:p>
      <w:pPr>
        <w:pStyle w:val="ListBullet"/>
        <w:spacing w:after="60"/>
      </w:pPr>
      <w:r>
        <w:rPr>
          <w:b/>
        </w:rPr>
        <w:t xml:space="preserve">Number: </w:t>
      </w:r>
      <w:r>
        <w:t>"How many bruises are there?"</w:t>
      </w:r>
    </w:p>
    <w:p>
      <w:pPr>
        <w:pStyle w:val="ListBullet"/>
        <w:spacing w:after="60"/>
      </w:pPr>
      <w:r>
        <w:rPr>
          <w:b/>
        </w:rPr>
        <w:t xml:space="preserve">Location: </w:t>
      </w:r>
      <w:r>
        <w:t>"Where is the bruise located?"</w:t>
      </w:r>
    </w:p>
    <w:p>
      <w:pPr>
        <w:pStyle w:val="ListBullet"/>
        <w:spacing w:after="60"/>
      </w:pPr>
      <w:r>
        <w:rPr>
          <w:b/>
        </w:rPr>
        <w:t xml:space="preserve">Onset: </w:t>
      </w:r>
      <w:r>
        <w:t>"How long ago did the bruise occur?"</w:t>
      </w:r>
    </w:p>
    <w:p>
      <w:pPr>
        <w:pStyle w:val="ListBullet"/>
        <w:spacing w:after="60"/>
      </w:pPr>
      <w:r>
        <w:rPr>
          <w:b/>
        </w:rPr>
        <w:t xml:space="preserve">Cause: </w:t>
      </w:r>
      <w:r>
        <w:t>"What do you think caused the bruise?"</w:t>
      </w:r>
    </w:p>
    <w:p>
      <w:pPr>
        <w:pStyle w:val="ListBullet"/>
        <w:spacing w:after="60"/>
      </w:pPr>
      <w:r>
        <w:rPr>
          <w:b/>
        </w:rPr>
        <w:t xml:space="preserve">Medical History: </w:t>
      </w:r>
      <w:r>
        <w:t>"Do you have any medical problems that can cause easy bruising or bleeding?" (e.g., leukemia, liver disease, recent chemotherapy)</w:t>
      </w:r>
    </w:p>
    <w:p>
      <w:pPr>
        <w:pStyle w:val="ListBullet"/>
        <w:spacing w:after="60"/>
      </w:pPr>
      <w:r>
        <w:rPr>
          <w:b/>
        </w:rPr>
        <w:t xml:space="preserve">Blood Thinners: </w:t>
      </w:r>
      <w:r>
        <w:t>"Do you take any blood thinners?" (e.g., aspirin, clopidogrel / Plavix, warfarin / Coumadin, heparin)</w:t>
      </w:r>
      <w:r>
        <w:rPr>
          <w:i/>
        </w:rPr>
        <w:t xml:space="preserve"> Other strong blood thinners listed in the source include Arixtra (fondaparinux), Eliquis (apixaban), Pradaxa (dabigatran), and Xarelto (rivaroxaban).</w:t>
      </w:r>
    </w:p>
    <w:p>
      <w:pPr>
        <w:pStyle w:val="ListBullet"/>
        <w:spacing w:after="60"/>
      </w:pPr>
      <w:r>
        <w:rPr>
          <w:b/>
        </w:rPr>
        <w:t xml:space="preserve">Other Symptoms: </w:t>
      </w:r>
      <w:r>
        <w:t>"Do you have any other symptoms?" (e.g., weakness, dizziness, pain, fever, nosebleed, blood in urine/stool)</w:t>
      </w:r>
    </w:p>
    <w:p>
      <w:pPr>
        <w:pStyle w:val="ListBullet"/>
        <w:spacing w:after="60"/>
      </w:pPr>
      <w:r>
        <w:rPr>
          <w:b/>
        </w:rPr>
        <w:t xml:space="preserve">Pregnancy: </w:t>
      </w:r>
      <w:r>
        <w:t>"Is there any chance you are pregnant?" "When was your last menstrual period?"</w:t>
      </w:r>
    </w:p>
    <w:p>
      <w:pPr>
        <w:pStyle w:val="Heading2"/>
        <w:keepNext/>
        <w:spacing w:before="140" w:after="80"/>
      </w:pPr>
      <w:r>
        <w:t>Burn</w:t>
      </w:r>
    </w:p>
    <w:p>
      <w:pPr>
        <w:spacing w:after="100"/>
      </w:pPr>
      <w:r>
        <w:rPr>
          <w:b/>
        </w:rPr>
        <w:t>Initial Assessment Questions</w:t>
      </w:r>
    </w:p>
    <w:p>
      <w:pPr>
        <w:pStyle w:val="ListBullet"/>
        <w:spacing w:after="60"/>
      </w:pPr>
      <w:r>
        <w:rPr>
          <w:b/>
        </w:rPr>
        <w:t xml:space="preserve">Onset: </w:t>
      </w:r>
      <w:r>
        <w:t>"When did it happen?" If it happened less than 3 hours ago, ask: "Did you apply cool water?"</w:t>
      </w:r>
    </w:p>
    <w:p>
      <w:pPr>
        <w:pStyle w:val="ListBullet"/>
        <w:spacing w:after="60"/>
      </w:pPr>
      <w:r>
        <w:rPr>
          <w:b/>
        </w:rPr>
        <w:t xml:space="preserve">Location: </w:t>
      </w:r>
      <w:r>
        <w:t>"Where is the burn located?"</w:t>
      </w:r>
    </w:p>
    <w:p>
      <w:pPr>
        <w:pStyle w:val="ListBullet"/>
        <w:spacing w:after="60"/>
      </w:pPr>
      <w:r>
        <w:rPr>
          <w:b/>
        </w:rPr>
        <w:t xml:space="preserve">Burn Size: </w:t>
      </w:r>
      <w:r>
        <w:t>"How large is the burn?"</w:t>
      </w:r>
      <w:r>
        <w:rPr>
          <w:i/>
        </w:rPr>
        <w:t xml:space="preserve"> Source note: the palm, not including fingers, is roughly 0.5% of total body surface area.</w:t>
      </w:r>
    </w:p>
    <w:p>
      <w:pPr>
        <w:pStyle w:val="ListBullet"/>
        <w:spacing w:after="60"/>
      </w:pPr>
      <w:r>
        <w:rPr>
          <w:b/>
        </w:rPr>
        <w:t xml:space="preserve">Severity Of The Burn: </w:t>
      </w:r>
      <w:r>
        <w:t>"Are there any blisters?" "What size are they?" (e.g., quarter equals 1 inch or 2.5 cm) "Are any of the blisters broken, open, or wrinkled?"</w:t>
      </w:r>
    </w:p>
    <w:p>
      <w:pPr>
        <w:pStyle w:val="ListBullet"/>
        <w:spacing w:after="60"/>
      </w:pPr>
      <w:r>
        <w:rPr>
          <w:b/>
        </w:rPr>
        <w:t xml:space="preserve">Mechanism: </w:t>
      </w:r>
      <w:r>
        <w:t>"Tell me how it happened."</w:t>
      </w:r>
    </w:p>
    <w:p>
      <w:pPr>
        <w:pStyle w:val="ListBullet"/>
        <w:spacing w:after="60"/>
      </w:pPr>
      <w:r>
        <w:rPr>
          <w:b/>
        </w:rPr>
        <w:t xml:space="preserve">Pain: </w:t>
      </w:r>
      <w:r>
        <w:t>"Is there any pain?" If Yes, ask: "How bad is the pain?" (Scale 0-10; or none, mild, moderate, severe)</w:t>
      </w:r>
    </w:p>
    <w:p>
      <w:pPr>
        <w:pStyle w:val="ListBullet2"/>
        <w:spacing w:after="40"/>
      </w:pPr>
      <w:r>
        <w:rPr>
          <w:b/>
        </w:rPr>
        <w:t xml:space="preserve">None (0): </w:t>
      </w:r>
      <w:r>
        <w:t>No pain.</w:t>
      </w:r>
    </w:p>
    <w:p>
      <w:pPr>
        <w:pStyle w:val="ListBullet2"/>
        <w:spacing w:after="40"/>
      </w:pPr>
      <w:r>
        <w:rPr>
          <w:b/>
        </w:rPr>
        <w:t xml:space="preserve">Mild (1-3): </w:t>
      </w:r>
      <w:r>
        <w:t>Does not interfere with normal activities.</w:t>
      </w:r>
    </w:p>
    <w:p>
      <w:pPr>
        <w:pStyle w:val="ListBullet2"/>
        <w:spacing w:after="40"/>
      </w:pPr>
      <w:r>
        <w:rPr>
          <w:b/>
        </w:rPr>
        <w:t xml:space="preserve">Moderate (4-7): </w:t>
      </w:r>
      <w:r>
        <w:t>Interferes with normal activities or awakens from sleep.</w:t>
      </w:r>
    </w:p>
    <w:p>
      <w:pPr>
        <w:pStyle w:val="ListBullet2"/>
        <w:spacing w:after="40"/>
      </w:pPr>
      <w:r>
        <w:rPr>
          <w:b/>
        </w:rPr>
        <w:t xml:space="preserve">Severe (8-10): </w:t>
      </w:r>
      <w:r>
        <w:t>Excruciating pain, unable to do any normal activities.</w:t>
      </w:r>
    </w:p>
    <w:p>
      <w:pPr>
        <w:pStyle w:val="ListBullet"/>
        <w:spacing w:after="60"/>
      </w:pPr>
      <w:r>
        <w:rPr>
          <w:b/>
        </w:rPr>
        <w:t xml:space="preserve">Inhalation Injury: </w:t>
      </w:r>
      <w:r>
        <w:t>"Were you inside an enclosed space with heat and smoke?" If Yes, ask: "Do you have any cough or difficulty breathing?"</w:t>
      </w:r>
    </w:p>
    <w:p>
      <w:pPr>
        <w:pStyle w:val="ListBullet"/>
        <w:spacing w:after="60"/>
      </w:pPr>
      <w:r>
        <w:rPr>
          <w:b/>
        </w:rPr>
        <w:t xml:space="preserve">Other Symptoms: </w:t>
      </w:r>
      <w:r>
        <w:t>"Do you have any other symptoms?" (e.g., headache, nausea)</w:t>
      </w:r>
    </w:p>
    <w:p>
      <w:pPr>
        <w:pStyle w:val="ListBullet"/>
        <w:spacing w:after="60"/>
      </w:pPr>
      <w:r>
        <w:rPr>
          <w:b/>
        </w:rPr>
        <w:t xml:space="preserve">Pregnancy: </w:t>
      </w:r>
      <w:r>
        <w:t>"Is there any chance you are pregnant?" "When was your last menstrual period?"</w:t>
      </w:r>
    </w:p>
    <w:p>
      <w:pPr>
        <w:pStyle w:val="Heading2"/>
        <w:keepNext/>
        <w:spacing w:before="140" w:after="80"/>
      </w:pPr>
      <w:r>
        <w:t>Cast Concern</w:t>
      </w:r>
    </w:p>
    <w:p>
      <w:pPr>
        <w:spacing w:after="100"/>
      </w:pPr>
      <w:r>
        <w:rPr>
          <w:b/>
        </w:rPr>
        <w:t>Initial Assessment Questions</w:t>
      </w:r>
    </w:p>
    <w:p>
      <w:pPr>
        <w:pStyle w:val="ListBullet"/>
        <w:spacing w:after="60"/>
      </w:pPr>
      <w:r>
        <w:rPr>
          <w:b/>
        </w:rPr>
        <w:t xml:space="preserve">Cast Location: </w:t>
      </w:r>
      <w:r>
        <w:t>"Where is the cast?" (e.g., left lower leg, right arm)</w:t>
      </w:r>
    </w:p>
    <w:p>
      <w:pPr>
        <w:pStyle w:val="ListBullet"/>
        <w:spacing w:after="60"/>
      </w:pPr>
      <w:r>
        <w:rPr>
          <w:b/>
        </w:rPr>
        <w:t xml:space="preserve">Cast Symptom: </w:t>
      </w:r>
      <w:r>
        <w:t>"What is the main symptom you are concerned about?" (e.g., color change, numbness, pain)</w:t>
      </w:r>
    </w:p>
    <w:p>
      <w:pPr>
        <w:pStyle w:val="ListBullet"/>
        <w:spacing w:after="60"/>
      </w:pPr>
      <w:r>
        <w:rPr>
          <w:b/>
        </w:rPr>
        <w:t xml:space="preserve">Onset: </w:t>
      </w:r>
      <w:r>
        <w:t>"When did the symptom start?" "Is it getting worse?"</w:t>
      </w:r>
    </w:p>
    <w:p>
      <w:pPr>
        <w:pStyle w:val="ListBullet"/>
        <w:spacing w:after="60"/>
      </w:pPr>
      <w:r>
        <w:rPr>
          <w:b/>
        </w:rPr>
        <w:t xml:space="preserve">When Casted: </w:t>
      </w:r>
      <w:r>
        <w:t>"When was the cast put on?"</w:t>
      </w:r>
    </w:p>
    <w:p>
      <w:pPr>
        <w:pStyle w:val="ListBullet"/>
        <w:spacing w:after="60"/>
      </w:pPr>
      <w:r>
        <w:rPr>
          <w:b/>
        </w:rPr>
        <w:t xml:space="preserve">Injury: </w:t>
      </w:r>
      <w:r>
        <w:t>"What is the underlying injury?" (e.g., fracture, torn ligament, surgery)</w:t>
      </w:r>
    </w:p>
    <w:p>
      <w:pPr>
        <w:pStyle w:val="ListBullet"/>
        <w:spacing w:after="60"/>
      </w:pPr>
      <w:r>
        <w:rPr>
          <w:b/>
        </w:rPr>
        <w:t xml:space="preserve">Pain: </w:t>
      </w:r>
      <w:r>
        <w:t>"Is there any pain?" If Yes, ask: "How bad is it?" (Scale 1-10; or mild, moderate, severe)</w:t>
      </w:r>
    </w:p>
    <w:p>
      <w:pPr>
        <w:pStyle w:val="ListBullet2"/>
        <w:spacing w:after="40"/>
      </w:pPr>
      <w:r>
        <w:rPr>
          <w:b/>
        </w:rPr>
        <w:t xml:space="preserve">Mild (1-3): </w:t>
      </w:r>
      <w:r>
        <w:t>Does not interfere with normal activities.</w:t>
      </w:r>
    </w:p>
    <w:p>
      <w:pPr>
        <w:pStyle w:val="ListBullet2"/>
        <w:spacing w:after="40"/>
      </w:pPr>
      <w:r>
        <w:rPr>
          <w:b/>
        </w:rPr>
        <w:t xml:space="preserve">Moderate (4-7): </w:t>
      </w:r>
      <w:r>
        <w:t>Interferes with normal activities (e.g., work or school) or awakens from sleep.</w:t>
      </w:r>
    </w:p>
    <w:p>
      <w:pPr>
        <w:pStyle w:val="ListBullet2"/>
        <w:spacing w:after="40"/>
      </w:pPr>
      <w:r>
        <w:rPr>
          <w:b/>
        </w:rPr>
        <w:t xml:space="preserve">Severe (8-10): </w:t>
      </w:r>
      <w:r>
        <w:t>Excruciating pain, unable to do any normal activities.</w:t>
      </w:r>
    </w:p>
    <w:p>
      <w:pPr>
        <w:pStyle w:val="ListBullet"/>
        <w:spacing w:after="60"/>
      </w:pPr>
      <w:r>
        <w:rPr>
          <w:b/>
        </w:rPr>
        <w:t xml:space="preserve">Other Symptoms: </w:t>
      </w:r>
      <w:r>
        <w:t>"Do you have any other symptoms?" (e.g., difficulty breathing, fever)</w:t>
      </w:r>
    </w:p>
    <w:p>
      <w:pPr>
        <w:pStyle w:val="ListBullet"/>
        <w:spacing w:after="60"/>
      </w:pPr>
      <w:r>
        <w:rPr>
          <w:b/>
        </w:rPr>
        <w:t xml:space="preserve">Pregnancy: </w:t>
      </w:r>
      <w:r>
        <w:t>"Is there any chance you are pregnant?" "When was your last menstrual period?"</w:t>
      </w:r>
    </w:p>
    <w:p>
      <w:pPr>
        <w:pStyle w:val="Heading2"/>
        <w:keepNext/>
        <w:spacing w:before="140" w:after="80"/>
      </w:pPr>
      <w:r>
        <w:t>Chest Injury</w:t>
      </w:r>
    </w:p>
    <w:p>
      <w:pPr>
        <w:spacing w:after="100"/>
      </w:pPr>
      <w:r>
        <w:rPr>
          <w:b/>
        </w:rPr>
        <w:t>Initial Assessment Questions</w:t>
      </w:r>
    </w:p>
    <w:p>
      <w:pPr>
        <w:pStyle w:val="ListBullet"/>
        <w:spacing w:after="60"/>
      </w:pPr>
      <w:r>
        <w:rPr>
          <w:b/>
        </w:rPr>
        <w:t xml:space="preserve">Mechanism: </w:t>
      </w:r>
      <w:r>
        <w:t>"How did the injury happen?"</w:t>
      </w:r>
    </w:p>
    <w:p>
      <w:pPr>
        <w:pStyle w:val="ListBullet"/>
        <w:spacing w:after="60"/>
      </w:pPr>
      <w:r>
        <w:rPr>
          <w:b/>
        </w:rPr>
        <w:t xml:space="preserve">Onset: </w:t>
      </w:r>
      <w:r>
        <w:t>"When did the injury happen?" (e.g., minutes, hours, days ago)</w:t>
      </w:r>
    </w:p>
    <w:p>
      <w:pPr>
        <w:pStyle w:val="ListBullet"/>
        <w:spacing w:after="60"/>
      </w:pPr>
      <w:r>
        <w:rPr>
          <w:b/>
        </w:rPr>
        <w:t xml:space="preserve">Location: </w:t>
      </w:r>
      <w:r>
        <w:t>"Where on the chest is the injury located?"</w:t>
      </w:r>
    </w:p>
    <w:p>
      <w:pPr>
        <w:pStyle w:val="ListBullet"/>
        <w:spacing w:after="60"/>
      </w:pPr>
      <w:r>
        <w:rPr>
          <w:b/>
        </w:rPr>
        <w:t xml:space="preserve">Appearance: </w:t>
      </w:r>
      <w:r>
        <w:t>"What does the injury look like?"</w:t>
      </w:r>
    </w:p>
    <w:p>
      <w:pPr>
        <w:pStyle w:val="ListBullet"/>
        <w:spacing w:after="60"/>
      </w:pPr>
      <w:r>
        <w:rPr>
          <w:b/>
        </w:rPr>
        <w:t xml:space="preserve">Bleeding: </w:t>
      </w:r>
      <w:r>
        <w:t>"Is there any bleeding now?" If Yes, ask: "How long has it been bleeding?"</w:t>
      </w:r>
    </w:p>
    <w:p>
      <w:pPr>
        <w:pStyle w:val="ListBullet"/>
        <w:spacing w:after="60"/>
      </w:pPr>
      <w:r>
        <w:rPr>
          <w:b/>
        </w:rPr>
        <w:t xml:space="preserve">Severity: </w:t>
      </w:r>
      <w:r>
        <w:t>"Any difficulty with breathing?"</w:t>
      </w:r>
    </w:p>
    <w:p>
      <w:pPr>
        <w:pStyle w:val="ListBullet"/>
        <w:spacing w:after="60"/>
      </w:pPr>
      <w:r>
        <w:rPr>
          <w:b/>
        </w:rPr>
        <w:t xml:space="preserve">Size: </w:t>
      </w:r>
      <w:r>
        <w:t>For cuts, bruises, or swelling: "How large is it?" (e.g., inches or centimeters)</w:t>
      </w:r>
    </w:p>
    <w:p>
      <w:pPr>
        <w:pStyle w:val="ListBullet"/>
        <w:spacing w:after="60"/>
      </w:pPr>
      <w:r>
        <w:rPr>
          <w:b/>
        </w:rPr>
        <w:t xml:space="preserve">Pain: </w:t>
      </w:r>
      <w:r>
        <w:t>"Is there any pain?" If Yes, ask: "How bad is the pain?" (Scale 0-10; none, mild, moderate, severe)</w:t>
      </w:r>
    </w:p>
    <w:p>
      <w:pPr>
        <w:pStyle w:val="ListBullet2"/>
        <w:spacing w:after="40"/>
      </w:pPr>
      <w:r>
        <w:rPr>
          <w:b/>
        </w:rPr>
        <w:t xml:space="preserve">None (0): </w:t>
      </w:r>
      <w:r>
        <w:t>No pain.</w:t>
      </w:r>
    </w:p>
    <w:p>
      <w:pPr>
        <w:pStyle w:val="ListBullet2"/>
        <w:spacing w:after="40"/>
      </w:pPr>
      <w:r>
        <w:rPr>
          <w:b/>
        </w:rPr>
        <w:t xml:space="preserve">Mild (1-3): </w:t>
      </w:r>
      <w:r>
        <w:t>Does not interfere with normal activities.</w:t>
      </w:r>
    </w:p>
    <w:p>
      <w:pPr>
        <w:pStyle w:val="ListBullet2"/>
        <w:spacing w:after="40"/>
      </w:pPr>
      <w:r>
        <w:rPr>
          <w:b/>
        </w:rPr>
        <w:t xml:space="preserve">Moderate (4-7): </w:t>
      </w:r>
      <w:r>
        <w:t>Interferes with normal activities or awakens from sleep.</w:t>
      </w:r>
    </w:p>
    <w:p>
      <w:pPr>
        <w:pStyle w:val="ListBullet2"/>
        <w:spacing w:after="40"/>
      </w:pPr>
      <w:r>
        <w:rPr>
          <w:b/>
        </w:rPr>
        <w:t xml:space="preserve">Severe (8-10): </w:t>
      </w:r>
      <w:r>
        <w:t>Excruciating pain, unable to do any normal activities.</w:t>
      </w:r>
    </w:p>
    <w:p>
      <w:pPr>
        <w:pStyle w:val="ListBullet"/>
        <w:spacing w:after="60"/>
      </w:pPr>
      <w:r>
        <w:rPr>
          <w:b/>
        </w:rPr>
        <w:t xml:space="preserve">Tetanus: </w:t>
      </w:r>
      <w:r>
        <w:t>For any breaks in the skin: "When was your last tetanus booster?"</w:t>
      </w:r>
    </w:p>
    <w:p>
      <w:pPr>
        <w:pStyle w:val="ListBullet"/>
        <w:spacing w:after="60"/>
      </w:pPr>
      <w:r>
        <w:rPr>
          <w:b/>
        </w:rPr>
        <w:t xml:space="preserve">Pregnancy: </w:t>
      </w:r>
      <w:r>
        <w:t>"Is there any chance you are pregnant?" "When was your last menstrual period?"</w:t>
      </w:r>
    </w:p>
    <w:p>
      <w:pPr>
        <w:pStyle w:val="Heading2"/>
        <w:keepNext/>
        <w:spacing w:before="140" w:after="80"/>
      </w:pPr>
      <w:r>
        <w:t>Nose Injury</w:t>
      </w:r>
    </w:p>
    <w:p>
      <w:pPr>
        <w:spacing w:after="100"/>
      </w:pPr>
      <w:r>
        <w:rPr>
          <w:b/>
        </w:rPr>
        <w:t>Initial Assessment Questions</w:t>
      </w:r>
    </w:p>
    <w:p>
      <w:pPr>
        <w:pStyle w:val="ListBullet"/>
        <w:spacing w:after="60"/>
      </w:pPr>
      <w:r>
        <w:rPr>
          <w:b/>
        </w:rPr>
        <w:t xml:space="preserve">Mechanism: </w:t>
      </w:r>
      <w:r>
        <w:t>"How did the injury happen?"</w:t>
      </w:r>
    </w:p>
    <w:p>
      <w:pPr>
        <w:pStyle w:val="ListBullet"/>
        <w:spacing w:after="60"/>
      </w:pPr>
      <w:r>
        <w:rPr>
          <w:b/>
        </w:rPr>
        <w:t xml:space="preserve">Onset: </w:t>
      </w:r>
      <w:r>
        <w:t>"When did the injury happen?" (e.g., minutes, hours ago)</w:t>
      </w:r>
    </w:p>
    <w:p>
      <w:pPr>
        <w:pStyle w:val="ListBullet"/>
        <w:spacing w:after="60"/>
      </w:pPr>
      <w:r>
        <w:rPr>
          <w:b/>
        </w:rPr>
        <w:t xml:space="preserve">Location: </w:t>
      </w:r>
      <w:r>
        <w:t>"What part of the nose is injured?"</w:t>
      </w:r>
    </w:p>
    <w:p>
      <w:pPr>
        <w:pStyle w:val="ListBullet"/>
        <w:spacing w:after="60"/>
      </w:pPr>
      <w:r>
        <w:rPr>
          <w:b/>
        </w:rPr>
        <w:t xml:space="preserve">Appearance Of Injury: </w:t>
      </w:r>
      <w:r>
        <w:t>"What does the nose look like?"</w:t>
      </w:r>
    </w:p>
    <w:p>
      <w:pPr>
        <w:pStyle w:val="ListBullet"/>
        <w:spacing w:after="60"/>
      </w:pPr>
      <w:r>
        <w:rPr>
          <w:b/>
        </w:rPr>
        <w:t xml:space="preserve">Bleeding: </w:t>
      </w:r>
      <w:r>
        <w:t>"Is the nose still bleeding?" If Yes, ask: "Is it difficult to stop?"</w:t>
      </w:r>
    </w:p>
    <w:p>
      <w:pPr>
        <w:pStyle w:val="ListBullet"/>
        <w:spacing w:after="60"/>
      </w:pPr>
      <w:r>
        <w:rPr>
          <w:b/>
        </w:rPr>
        <w:t xml:space="preserve">Size: </w:t>
      </w:r>
      <w:r>
        <w:t>For cuts, bruises, or swelling: "How large is it?" (e.g., inches or centimeters; entire nose)</w:t>
      </w:r>
    </w:p>
    <w:p>
      <w:pPr>
        <w:pStyle w:val="ListBullet"/>
        <w:spacing w:after="60"/>
      </w:pPr>
      <w:r>
        <w:rPr>
          <w:b/>
        </w:rPr>
        <w:t xml:space="preserve">Pain: </w:t>
      </w:r>
      <w:r>
        <w:t>"Is there any pain?" If Yes, ask: "How bad is the pain?" (Scale 0-10; or none, mild, moderate, severe)</w:t>
      </w:r>
    </w:p>
    <w:p>
      <w:pPr>
        <w:pStyle w:val="ListBullet2"/>
        <w:spacing w:after="40"/>
      </w:pPr>
      <w:r>
        <w:rPr>
          <w:b/>
        </w:rPr>
        <w:t xml:space="preserve">None (0): </w:t>
      </w:r>
      <w:r>
        <w:t>No pain.</w:t>
      </w:r>
    </w:p>
    <w:p>
      <w:pPr>
        <w:pStyle w:val="ListBullet2"/>
        <w:spacing w:after="40"/>
      </w:pPr>
      <w:r>
        <w:rPr>
          <w:b/>
        </w:rPr>
        <w:t xml:space="preserve">Mild (1-3): </w:t>
      </w:r>
      <w:r>
        <w:t>Does not interfere with normal activities.</w:t>
      </w:r>
    </w:p>
    <w:p>
      <w:pPr>
        <w:pStyle w:val="ListBullet2"/>
        <w:spacing w:after="40"/>
      </w:pPr>
      <w:r>
        <w:rPr>
          <w:b/>
        </w:rPr>
        <w:t xml:space="preserve">Moderate (4-7): </w:t>
      </w:r>
      <w:r>
        <w:t>Interferes with normal activities or awakens from sleep.</w:t>
      </w:r>
    </w:p>
    <w:p>
      <w:pPr>
        <w:pStyle w:val="ListBullet2"/>
        <w:spacing w:after="40"/>
      </w:pPr>
      <w:r>
        <w:rPr>
          <w:b/>
        </w:rPr>
        <w:t xml:space="preserve">Severe (8-10): </w:t>
      </w:r>
      <w:r>
        <w:t>Excruciating pain and patient unable to do normal activities.</w:t>
      </w:r>
    </w:p>
    <w:p>
      <w:pPr>
        <w:pStyle w:val="ListBullet"/>
        <w:spacing w:after="60"/>
      </w:pPr>
      <w:r>
        <w:rPr>
          <w:b/>
        </w:rPr>
        <w:t xml:space="preserve">Tetanus: </w:t>
      </w:r>
      <w:r>
        <w:t>For any breaks in the skin: "When was your last tetanus booster?"</w:t>
      </w:r>
    </w:p>
    <w:p>
      <w:pPr>
        <w:pStyle w:val="ListBullet"/>
        <w:spacing w:after="60"/>
      </w:pPr>
      <w:r>
        <w:rPr>
          <w:b/>
        </w:rPr>
        <w:t xml:space="preserve">Other Symptoms: </w:t>
      </w:r>
      <w:r>
        <w:t>"Do you have any other symptoms?" (e.g., headache, neck pain, loss of consciousness)</w:t>
      </w:r>
    </w:p>
    <w:p>
      <w:pPr>
        <w:pStyle w:val="ListBullet"/>
        <w:spacing w:after="60"/>
      </w:pPr>
      <w:r>
        <w:rPr>
          <w:b/>
        </w:rPr>
        <w:t xml:space="preserve">Pregnancy: </w:t>
      </w:r>
      <w:r>
        <w:t>"Is there any chance you are pregnant?" "When was your last menstrual period?"</w:t>
      </w:r>
    </w:p>
    <w:p>
      <w:pPr>
        <w:pStyle w:val="Heading2"/>
        <w:keepNext/>
        <w:spacing w:before="140" w:after="80"/>
      </w:pPr>
      <w:r>
        <w:t>Puncture Wound</w:t>
      </w:r>
    </w:p>
    <w:p>
      <w:pPr>
        <w:spacing w:after="100"/>
      </w:pPr>
      <w:r>
        <w:rPr>
          <w:b/>
        </w:rPr>
        <w:t>Initial Assessment Questions</w:t>
      </w:r>
    </w:p>
    <w:p>
      <w:pPr>
        <w:pStyle w:val="ListBullet"/>
        <w:spacing w:after="60"/>
      </w:pPr>
      <w:r>
        <w:rPr>
          <w:b/>
        </w:rPr>
        <w:t xml:space="preserve">Location: </w:t>
      </w:r>
      <w:r>
        <w:t>"Where is the puncture located?"</w:t>
      </w:r>
    </w:p>
    <w:p>
      <w:pPr>
        <w:pStyle w:val="ListBullet"/>
        <w:spacing w:after="60"/>
      </w:pPr>
      <w:r>
        <w:rPr>
          <w:b/>
        </w:rPr>
        <w:t xml:space="preserve">Object: </w:t>
      </w:r>
      <w:r>
        <w:t>"What was the object that punctured the skin?"</w:t>
      </w:r>
    </w:p>
    <w:p>
      <w:pPr>
        <w:pStyle w:val="ListBullet"/>
        <w:spacing w:after="60"/>
      </w:pPr>
      <w:r>
        <w:rPr>
          <w:b/>
        </w:rPr>
        <w:t xml:space="preserve">Depth: </w:t>
      </w:r>
      <w:r>
        <w:t>"How deep do you think the puncture goes?"</w:t>
      </w:r>
    </w:p>
    <w:p>
      <w:pPr>
        <w:pStyle w:val="ListBullet"/>
        <w:spacing w:after="60"/>
      </w:pPr>
      <w:r>
        <w:rPr>
          <w:b/>
        </w:rPr>
        <w:t xml:space="preserve">Onset: </w:t>
      </w:r>
      <w:r>
        <w:t>"When did the injury occur?" (e.g., minutes, hours)</w:t>
      </w:r>
    </w:p>
    <w:p>
      <w:pPr>
        <w:pStyle w:val="ListBullet"/>
        <w:spacing w:after="60"/>
      </w:pPr>
      <w:r>
        <w:rPr>
          <w:b/>
        </w:rPr>
        <w:t xml:space="preserve">Pain: </w:t>
      </w:r>
      <w:r>
        <w:t>"Is there any pain?" If Yes, ask: "How bad is the pain?" (Scale 0-10; or none, mild, moderate, severe)</w:t>
      </w:r>
    </w:p>
    <w:p>
      <w:pPr>
        <w:pStyle w:val="ListBullet2"/>
        <w:spacing w:after="40"/>
      </w:pPr>
      <w:r>
        <w:rPr>
          <w:b/>
        </w:rPr>
        <w:t xml:space="preserve">None (0): </w:t>
      </w:r>
      <w:r>
        <w:t>No pain.</w:t>
      </w:r>
    </w:p>
    <w:p>
      <w:pPr>
        <w:pStyle w:val="ListBullet2"/>
        <w:spacing w:after="40"/>
      </w:pPr>
      <w:r>
        <w:rPr>
          <w:b/>
        </w:rPr>
        <w:t xml:space="preserve">Mild (1-3): </w:t>
      </w:r>
      <w:r>
        <w:t>Does not interfere with normal activities.</w:t>
      </w:r>
    </w:p>
    <w:p>
      <w:pPr>
        <w:pStyle w:val="ListBullet2"/>
        <w:spacing w:after="40"/>
      </w:pPr>
      <w:r>
        <w:rPr>
          <w:b/>
        </w:rPr>
        <w:t xml:space="preserve">Moderate (4-7): </w:t>
      </w:r>
      <w:r>
        <w:t>Interferes with normal activities or awakens from sleep.</w:t>
      </w:r>
    </w:p>
    <w:p>
      <w:pPr>
        <w:pStyle w:val="ListBullet2"/>
        <w:spacing w:after="40"/>
      </w:pPr>
      <w:r>
        <w:rPr>
          <w:b/>
        </w:rPr>
        <w:t xml:space="preserve">Severe (8-10): </w:t>
      </w:r>
      <w:r>
        <w:t>Excruciating pain, unable to do any normal activities.</w:t>
      </w:r>
    </w:p>
    <w:p>
      <w:pPr>
        <w:pStyle w:val="ListBullet"/>
        <w:spacing w:after="60"/>
      </w:pPr>
      <w:r>
        <w:rPr>
          <w:b/>
        </w:rPr>
        <w:t xml:space="preserve">Foreign Body Sensation: </w:t>
      </w:r>
      <w:r>
        <w:t>"Did any of the object stay in the skin?" "Do you feel like something is still in the wound?"</w:t>
      </w:r>
    </w:p>
    <w:p>
      <w:pPr>
        <w:pStyle w:val="ListBullet"/>
        <w:spacing w:after="60"/>
      </w:pPr>
      <w:r>
        <w:rPr>
          <w:b/>
        </w:rPr>
        <w:t xml:space="preserve">Tetanus: </w:t>
      </w:r>
      <w:r>
        <w:t>"When was your last tetanus booster?"</w:t>
      </w:r>
    </w:p>
    <w:p>
      <w:pPr>
        <w:pStyle w:val="ListBullet"/>
        <w:spacing w:after="60"/>
      </w:pPr>
      <w:r>
        <w:rPr>
          <w:b/>
        </w:rPr>
        <w:t xml:space="preserve">Pregnancy: </w:t>
      </w:r>
      <w:r>
        <w:t>"Is there any chance you are pregnant?" "When was your last menstrual period?"</w:t>
      </w:r>
    </w:p>
    <w:p>
      <w:pPr>
        <w:pStyle w:val="Heading2"/>
        <w:keepNext/>
        <w:spacing w:before="140" w:after="80"/>
      </w:pPr>
      <w:r>
        <w:t>Sting / Envenomation</w:t>
      </w:r>
    </w:p>
    <w:p>
      <w:pPr>
        <w:spacing w:after="100"/>
      </w:pPr>
      <w:r>
        <w:rPr>
          <w:b/>
        </w:rPr>
        <w:t>Initial Assessment Questions</w:t>
      </w:r>
    </w:p>
    <w:p>
      <w:pPr>
        <w:pStyle w:val="ListBullet"/>
        <w:spacing w:after="60"/>
      </w:pPr>
      <w:r>
        <w:rPr>
          <w:b/>
        </w:rPr>
        <w:t xml:space="preserve">Location: </w:t>
      </w:r>
      <w:r>
        <w:t>"Where on your body were you stung?"</w:t>
      </w:r>
    </w:p>
    <w:p>
      <w:pPr>
        <w:pStyle w:val="ListBullet"/>
        <w:spacing w:after="60"/>
      </w:pPr>
      <w:r>
        <w:rPr>
          <w:b/>
        </w:rPr>
        <w:t xml:space="preserve">Onset: </w:t>
      </w:r>
      <w:r>
        <w:t>"When did the sting occur?"</w:t>
      </w:r>
    </w:p>
    <w:p>
      <w:pPr>
        <w:pStyle w:val="ListBullet"/>
        <w:spacing w:after="60"/>
      </w:pPr>
      <w:r>
        <w:rPr>
          <w:b/>
        </w:rPr>
        <w:t xml:space="preserve">Pain: </w:t>
      </w:r>
      <w:r>
        <w:t>"Is there any pain?" If Yes, ask: "How bad is it?" (Scale 1-10; or mild, moderate, severe)</w:t>
      </w:r>
    </w:p>
    <w:p>
      <w:pPr>
        <w:pStyle w:val="ListBullet"/>
        <w:spacing w:after="60"/>
      </w:pPr>
      <w:r>
        <w:rPr>
          <w:b/>
        </w:rPr>
        <w:t xml:space="preserve">Numbness: </w:t>
      </w:r>
      <w:r>
        <w:t>"Is there any numbness or tingling?" If Yes, ask: "Is it just in the sting area?"</w:t>
      </w:r>
    </w:p>
    <w:p>
      <w:pPr>
        <w:pStyle w:val="ListBullet"/>
        <w:spacing w:after="60"/>
      </w:pPr>
      <w:r>
        <w:rPr>
          <w:b/>
        </w:rPr>
        <w:t xml:space="preserve">Cranial Nerves: </w:t>
      </w:r>
      <w:r>
        <w:t>"Any problem with seeing, swallowing, or breathing?"</w:t>
      </w:r>
    </w:p>
    <w:p>
      <w:pPr>
        <w:pStyle w:val="ListBullet"/>
        <w:spacing w:after="60"/>
      </w:pPr>
      <w:r>
        <w:rPr>
          <w:b/>
        </w:rPr>
        <w:t xml:space="preserve">Skeletal Muscle: </w:t>
      </w:r>
      <w:r>
        <w:t>"Do you have any muscle twitching or jerking?"</w:t>
      </w:r>
    </w:p>
    <w:p>
      <w:pPr>
        <w:pStyle w:val="ListBullet"/>
        <w:spacing w:after="60"/>
      </w:pPr>
      <w:r>
        <w:rPr>
          <w:b/>
        </w:rPr>
        <w:t xml:space="preserve">State Or Province: </w:t>
      </w:r>
      <w:r>
        <w:t>"Where were you when the sting occurred?" (e.g., name of state, province)</w:t>
      </w:r>
    </w:p>
    <w:p>
      <w:pPr>
        <w:pStyle w:val="ListBullet"/>
        <w:spacing w:after="60"/>
      </w:pPr>
      <w:r>
        <w:rPr>
          <w:b/>
        </w:rPr>
        <w:t xml:space="preserve">Pregnancy: </w:t>
      </w:r>
      <w:r>
        <w:t>"Is there any chance you are pregnant?" "When was your last menstrual period?"</w:t>
      </w:r>
    </w:p>
    <w:p>
      <w:pPr>
        <w:pStyle w:val="ListBullet"/>
        <w:spacing w:after="60"/>
      </w:pPr>
      <w:r>
        <w:rPr>
          <w:b/>
        </w:rPr>
        <w:t xml:space="preserve">Other Symptoms: </w:t>
      </w:r>
      <w:r>
        <w:t>"Do you have any other symptoms?" (e.g., rapid eye movements, unusual sweating, vomiting)</w:t>
      </w:r>
    </w:p>
    <w:p>
      <w:pPr>
        <w:pStyle w:val="Heading2"/>
        <w:keepNext/>
        <w:spacing w:before="140" w:after="80"/>
      </w:pPr>
      <w:r>
        <w:t>Wound Infection</w:t>
      </w:r>
    </w:p>
    <w:p>
      <w:pPr>
        <w:spacing w:after="100"/>
      </w:pPr>
      <w:r>
        <w:rPr>
          <w:b/>
        </w:rPr>
        <w:t>Initial Assessment Questions</w:t>
      </w:r>
    </w:p>
    <w:p>
      <w:pPr>
        <w:pStyle w:val="ListBullet"/>
        <w:spacing w:after="60"/>
      </w:pPr>
      <w:r>
        <w:rPr>
          <w:b/>
        </w:rPr>
        <w:t xml:space="preserve">Location: </w:t>
      </w:r>
      <w:r>
        <w:t>"Where is the wound located?"</w:t>
      </w:r>
    </w:p>
    <w:p>
      <w:pPr>
        <w:pStyle w:val="ListBullet"/>
        <w:spacing w:after="60"/>
      </w:pPr>
      <w:r>
        <w:rPr>
          <w:b/>
        </w:rPr>
        <w:t xml:space="preserve">Wound Appearance: </w:t>
      </w:r>
      <w:r>
        <w:t>"What does the wound look like?"</w:t>
      </w:r>
    </w:p>
    <w:p>
      <w:pPr>
        <w:pStyle w:val="ListBullet"/>
        <w:spacing w:after="60"/>
      </w:pPr>
      <w:r>
        <w:rPr>
          <w:b/>
        </w:rPr>
        <w:t xml:space="preserve">Size: </w:t>
      </w:r>
      <w:r>
        <w:t>If redness is present: "What is the size of the red area?" (e.g., inches, centimeters, or compare to size of a coin)</w:t>
      </w:r>
    </w:p>
    <w:p>
      <w:pPr>
        <w:pStyle w:val="ListBullet"/>
        <w:spacing w:after="60"/>
      </w:pPr>
      <w:r>
        <w:rPr>
          <w:b/>
        </w:rPr>
        <w:t xml:space="preserve">Spread: </w:t>
      </w:r>
      <w:r>
        <w:t>"What has changed in the last day?" "Do you see any red streaks coming from the wound?"</w:t>
      </w:r>
    </w:p>
    <w:p>
      <w:pPr>
        <w:pStyle w:val="ListBullet"/>
        <w:spacing w:after="60"/>
      </w:pPr>
      <w:r>
        <w:rPr>
          <w:b/>
        </w:rPr>
        <w:t xml:space="preserve">Onset: </w:t>
      </w:r>
      <w:r>
        <w:t>"When did it start to look infected?"</w:t>
      </w:r>
    </w:p>
    <w:p>
      <w:pPr>
        <w:pStyle w:val="ListBullet"/>
        <w:spacing w:after="60"/>
      </w:pPr>
      <w:r>
        <w:rPr>
          <w:b/>
        </w:rPr>
        <w:t xml:space="preserve">Mechanism: </w:t>
      </w:r>
      <w:r>
        <w:t>"How did the wound start, what was the cause?"</w:t>
      </w:r>
    </w:p>
    <w:p>
      <w:pPr>
        <w:pStyle w:val="ListBullet"/>
        <w:spacing w:after="60"/>
      </w:pPr>
      <w:r>
        <w:rPr>
          <w:b/>
        </w:rPr>
        <w:t xml:space="preserve">Pain: </w:t>
      </w:r>
      <w:r>
        <w:t>"Do you have any pain?" If Yes, ask: "How bad is the pain?" (Scale 1-10; mild, moderate, severe)</w:t>
      </w:r>
    </w:p>
    <w:p>
      <w:pPr>
        <w:pStyle w:val="ListBullet2"/>
        <w:spacing w:after="40"/>
      </w:pPr>
      <w:r>
        <w:rPr>
          <w:b/>
        </w:rPr>
        <w:t xml:space="preserve">Mild (1-3): </w:t>
      </w:r>
      <w:r>
        <w:t>Does not interfere with normal activities.</w:t>
      </w:r>
    </w:p>
    <w:p>
      <w:pPr>
        <w:pStyle w:val="ListBullet2"/>
        <w:spacing w:after="40"/>
      </w:pPr>
      <w:r>
        <w:rPr>
          <w:b/>
        </w:rPr>
        <w:t xml:space="preserve">Moderate (4-7): </w:t>
      </w:r>
      <w:r>
        <w:t>Interferes with normal activities or awakens from sleep.</w:t>
      </w:r>
    </w:p>
    <w:p>
      <w:pPr>
        <w:pStyle w:val="ListBullet2"/>
        <w:spacing w:after="40"/>
      </w:pPr>
      <w:r>
        <w:rPr>
          <w:b/>
        </w:rPr>
        <w:t xml:space="preserve">Severe (8-10): </w:t>
      </w:r>
      <w:r>
        <w:t>Excruciating pain, unable to do any normal activities.</w:t>
      </w:r>
    </w:p>
    <w:p>
      <w:pPr>
        <w:pStyle w:val="ListBullet"/>
        <w:spacing w:after="60"/>
      </w:pPr>
      <w:r>
        <w:rPr>
          <w:b/>
        </w:rPr>
        <w:t xml:space="preserve">Fever: </w:t>
      </w:r>
      <w:r>
        <w:t>"Do you have a fever?" If Yes, ask: "What is your temperature, how was it measured, and when did it start?"</w:t>
      </w:r>
    </w:p>
    <w:p>
      <w:pPr>
        <w:pStyle w:val="ListBullet"/>
        <w:spacing w:after="60"/>
      </w:pPr>
      <w:r>
        <w:rPr>
          <w:b/>
        </w:rPr>
        <w:t xml:space="preserve">Other Symptoms: </w:t>
      </w:r>
      <w:r>
        <w:t>"Do you have any other symptoms?" (e.g., shaking chills, weakness, rash elsewhere on body)</w:t>
      </w:r>
    </w:p>
    <w:p>
      <w:pPr>
        <w:pStyle w:val="ListBullet"/>
        <w:spacing w:after="60"/>
      </w:pPr>
      <w:r>
        <w:rPr>
          <w:b/>
        </w:rPr>
        <w:t xml:space="preserve">Pregnancy: </w:t>
      </w:r>
      <w:r>
        <w:t>"Is there any chance you are pregnant?" "When was your last menstrual period?"</w:t>
      </w:r>
    </w:p>
    <w:p>
      <w:pPr>
        <w:pStyle w:val="Heading2"/>
        <w:keepNext/>
        <w:spacing w:before="140" w:after="80"/>
      </w:pPr>
      <w:r>
        <w:t>Wound Infection While Taking Antibiotics</w:t>
      </w:r>
    </w:p>
    <w:p>
      <w:pPr>
        <w:spacing w:after="100"/>
      </w:pPr>
      <w:r>
        <w:rPr>
          <w:b/>
        </w:rPr>
        <w:t>Initial Assessment Questions</w:t>
      </w:r>
    </w:p>
    <w:p>
      <w:pPr>
        <w:pStyle w:val="ListBullet"/>
        <w:spacing w:after="60"/>
      </w:pPr>
      <w:r>
        <w:rPr>
          <w:b/>
        </w:rPr>
        <w:t xml:space="preserve">Symptom: </w:t>
      </w:r>
      <w:r>
        <w:t>"What is the main symptom you are concerned about?" (e.g., redness, swelling, pain, fever, weakness)</w:t>
      </w:r>
    </w:p>
    <w:p>
      <w:pPr>
        <w:pStyle w:val="ListBullet"/>
        <w:spacing w:after="60"/>
      </w:pPr>
      <w:r>
        <w:rPr>
          <w:b/>
        </w:rPr>
        <w:t xml:space="preserve">Wound Infection Location: </w:t>
      </w:r>
      <w:r>
        <w:t>"Where is the wound infection located?" (e.g., arm, face, foot, knee, leg)</w:t>
      </w:r>
    </w:p>
    <w:p>
      <w:pPr>
        <w:pStyle w:val="ListBullet"/>
        <w:spacing w:after="60"/>
      </w:pPr>
      <w:r>
        <w:rPr>
          <w:b/>
        </w:rPr>
        <w:t xml:space="preserve">Wound Infection Size: </w:t>
      </w:r>
      <w:r>
        <w:t>"What is the size of the red area?" (e.g., inches, centimeters; compare to size of a coin)</w:t>
      </w:r>
    </w:p>
    <w:p>
      <w:pPr>
        <w:pStyle w:val="ListBullet"/>
        <w:spacing w:after="60"/>
      </w:pPr>
      <w:r>
        <w:rPr>
          <w:b/>
        </w:rPr>
        <w:t xml:space="preserve">Better-Same-Worse: </w:t>
      </w:r>
      <w:r>
        <w:t>"Are you getting better, staying the same, or getting worse compared to the day you started the antibiotics?"</w:t>
      </w:r>
    </w:p>
    <w:p>
      <w:pPr>
        <w:pStyle w:val="ListBullet"/>
        <w:spacing w:after="60"/>
      </w:pPr>
      <w:r>
        <w:rPr>
          <w:b/>
        </w:rPr>
        <w:t xml:space="preserve">Pain: </w:t>
      </w:r>
      <w:r>
        <w:t>"Do you have any pain?" If Yes, ask: "How bad is the pain?" (Scale 1-10; mild, moderate, severe)</w:t>
      </w:r>
    </w:p>
    <w:p>
      <w:pPr>
        <w:pStyle w:val="ListBullet2"/>
        <w:spacing w:after="40"/>
      </w:pPr>
      <w:r>
        <w:rPr>
          <w:b/>
        </w:rPr>
        <w:t xml:space="preserve">Mild (1-3): </w:t>
      </w:r>
      <w:r>
        <w:t>Does not interfere with normal activities.</w:t>
      </w:r>
    </w:p>
    <w:p>
      <w:pPr>
        <w:pStyle w:val="ListBullet2"/>
        <w:spacing w:after="40"/>
      </w:pPr>
      <w:r>
        <w:rPr>
          <w:b/>
        </w:rPr>
        <w:t xml:space="preserve">Moderate (4-7): </w:t>
      </w:r>
      <w:r>
        <w:t>Interferes with normal activities or awakens from sleep.</w:t>
      </w:r>
    </w:p>
    <w:p>
      <w:pPr>
        <w:pStyle w:val="ListBullet2"/>
        <w:spacing w:after="40"/>
      </w:pPr>
      <w:r>
        <w:rPr>
          <w:b/>
        </w:rPr>
        <w:t xml:space="preserve">Severe (8-10): </w:t>
      </w:r>
      <w:r>
        <w:t>Excruciating pain, unable to do any normal activities.</w:t>
      </w:r>
    </w:p>
    <w:p>
      <w:pPr>
        <w:pStyle w:val="ListBullet"/>
        <w:spacing w:after="60"/>
      </w:pPr>
      <w:r>
        <w:rPr>
          <w:b/>
        </w:rPr>
        <w:t xml:space="preserve">Fever: </w:t>
      </w:r>
      <w:r>
        <w:t>"Do you have a fever?" If Yes, ask: "What is it, how was it measured and when did it start?"</w:t>
      </w:r>
    </w:p>
    <w:p>
      <w:pPr>
        <w:pStyle w:val="ListBullet"/>
        <w:spacing w:after="60"/>
      </w:pPr>
      <w:r>
        <w:rPr>
          <w:b/>
        </w:rPr>
        <w:t xml:space="preserve">Other Symptoms: </w:t>
      </w:r>
      <w:r>
        <w:t>"Do you have any other symptoms?" (e.g., pus coming from a wound, red streaks, weakness)</w:t>
      </w:r>
    </w:p>
    <w:p>
      <w:pPr>
        <w:pStyle w:val="ListBullet"/>
        <w:spacing w:after="60"/>
      </w:pPr>
      <w:r>
        <w:rPr>
          <w:b/>
        </w:rPr>
        <w:t xml:space="preserve">Diagnosis Date: </w:t>
      </w:r>
      <w:r>
        <w:t>"When was the wound infection diagnosed?" "By whom?"</w:t>
      </w:r>
    </w:p>
    <w:p>
      <w:pPr>
        <w:pStyle w:val="ListBullet"/>
        <w:spacing w:after="60"/>
      </w:pPr>
      <w:r>
        <w:rPr>
          <w:b/>
        </w:rPr>
        <w:t xml:space="preserve">Antibiotic Name: </w:t>
      </w:r>
      <w:r>
        <w:t>"What antibiotic(s) are you taking?" "How many times a day?"</w:t>
      </w:r>
    </w:p>
    <w:p>
      <w:pPr>
        <w:pStyle w:val="ListBullet"/>
        <w:spacing w:after="60"/>
      </w:pPr>
      <w:r>
        <w:rPr>
          <w:b/>
        </w:rPr>
        <w:t xml:space="preserve">Antibiotic Date: </w:t>
      </w:r>
      <w:r>
        <w:t>"When was the antibiotic started?"</w:t>
      </w:r>
    </w:p>
    <w:p>
      <w:pPr>
        <w:pStyle w:val="ListBullet"/>
        <w:spacing w:after="60"/>
      </w:pPr>
      <w:r>
        <w:rPr>
          <w:b/>
        </w:rPr>
        <w:t xml:space="preserve">Follow-Up Appointment: </w:t>
      </w:r>
      <w:r>
        <w:t>"Do you have a follow-up appointment with your doctor?"</w:t>
      </w:r>
    </w:p>
    <w:p>
      <w:pPr>
        <w:pStyle w:val="Heading1"/>
        <w:keepNext/>
        <w:spacing w:before="200" w:after="80"/>
      </w:pPr>
      <w:r>
        <w:t>Neurologic, General, and Musculoskeletal</w:t>
      </w:r>
    </w:p>
    <w:p>
      <w:pPr>
        <w:pStyle w:val="Heading2"/>
        <w:keepNext/>
        <w:spacing w:before="140" w:after="80"/>
      </w:pPr>
      <w:r>
        <w:t>Concussion / Mild Traumatic Brain Injury Follow-Up</w:t>
      </w:r>
    </w:p>
    <w:p>
      <w:pPr>
        <w:spacing w:after="100"/>
      </w:pPr>
      <w:r>
        <w:rPr>
          <w:b/>
        </w:rPr>
        <w:t>Initial Assessment Questions</w:t>
      </w:r>
    </w:p>
    <w:p>
      <w:pPr>
        <w:pStyle w:val="ListBullet"/>
        <w:spacing w:after="60"/>
      </w:pPr>
      <w:r>
        <w:rPr>
          <w:b/>
        </w:rPr>
        <w:t xml:space="preserve">Symptoms: </w:t>
      </w:r>
      <w:r>
        <w:t>"What symptom are you most concerned about?"</w:t>
      </w:r>
    </w:p>
    <w:p>
      <w:pPr>
        <w:pStyle w:val="ListBullet"/>
        <w:spacing w:after="60"/>
      </w:pPr>
      <w:r>
        <w:rPr>
          <w:b/>
        </w:rPr>
        <w:t xml:space="preserve">Other Symptoms: </w:t>
      </w:r>
      <w:r>
        <w:t>"Do you have any other symptoms?" (e.g., nausea, difficulty concentrating)</w:t>
      </w:r>
    </w:p>
    <w:p>
      <w:pPr>
        <w:pStyle w:val="ListBullet"/>
        <w:spacing w:after="60"/>
      </w:pPr>
      <w:r>
        <w:rPr>
          <w:b/>
        </w:rPr>
        <w:t xml:space="preserve">Onset / Pattern: </w:t>
      </w:r>
      <w:r>
        <w:t>"Are you the same, getting better, or getting worse?" "What has changed?"</w:t>
      </w:r>
    </w:p>
    <w:p>
      <w:pPr>
        <w:pStyle w:val="ListBullet"/>
        <w:spacing w:after="60"/>
      </w:pPr>
      <w:r>
        <w:rPr>
          <w:b/>
        </w:rPr>
        <w:t xml:space="preserve">Headache: </w:t>
      </w:r>
      <w:r>
        <w:t>"Do you have any headache pain?" If Yes, ask: "How bad is it?" (Scale 0-10; none or mild, moderate, severe)</w:t>
      </w:r>
    </w:p>
    <w:p>
      <w:pPr>
        <w:pStyle w:val="ListBullet2"/>
        <w:spacing w:after="40"/>
      </w:pPr>
      <w:r>
        <w:rPr>
          <w:b/>
        </w:rPr>
        <w:t xml:space="preserve">None (0): </w:t>
      </w:r>
      <w:r>
        <w:t>No pain.</w:t>
      </w:r>
    </w:p>
    <w:p>
      <w:pPr>
        <w:pStyle w:val="ListBullet2"/>
        <w:spacing w:after="40"/>
      </w:pPr>
      <w:r>
        <w:rPr>
          <w:b/>
        </w:rPr>
        <w:t xml:space="preserve">Mild (1-3): </w:t>
      </w:r>
      <w:r>
        <w:t>Does not interfere with normal activities.</w:t>
      </w:r>
    </w:p>
    <w:p>
      <w:pPr>
        <w:pStyle w:val="ListBullet2"/>
        <w:spacing w:after="40"/>
      </w:pPr>
      <w:r>
        <w:rPr>
          <w:b/>
        </w:rPr>
        <w:t xml:space="preserve">Moderate (4-7): </w:t>
      </w:r>
      <w:r>
        <w:t>Interferes with normal activities (e.g., work or school) or awakens from sleep.</w:t>
      </w:r>
    </w:p>
    <w:p>
      <w:pPr>
        <w:pStyle w:val="ListBullet2"/>
        <w:spacing w:after="40"/>
      </w:pPr>
      <w:r>
        <w:rPr>
          <w:b/>
        </w:rPr>
        <w:t xml:space="preserve">Severe (8-10): </w:t>
      </w:r>
      <w:r>
        <w:t>Excruciating pain, unable to do any normal activities.</w:t>
      </w:r>
    </w:p>
    <w:p>
      <w:pPr>
        <w:pStyle w:val="ListBullet"/>
        <w:spacing w:after="60"/>
      </w:pPr>
      <w:r>
        <w:rPr>
          <w:b/>
        </w:rPr>
        <w:t xml:space="preserve">MTBI: </w:t>
      </w:r>
      <w:r>
        <w:t>"When did your head injury happen?" "How did it occur?"</w:t>
      </w:r>
    </w:p>
    <w:p>
      <w:pPr>
        <w:pStyle w:val="ListBullet"/>
        <w:spacing w:after="60"/>
      </w:pPr>
      <w:r>
        <w:rPr>
          <w:b/>
        </w:rPr>
        <w:t xml:space="preserve">MTBI Diagnosis: </w:t>
      </w:r>
      <w:r>
        <w:t>"Who diagnosed your concussion?"</w:t>
      </w:r>
    </w:p>
    <w:p>
      <w:pPr>
        <w:pStyle w:val="ListBullet"/>
        <w:spacing w:after="60"/>
      </w:pPr>
      <w:r>
        <w:rPr>
          <w:b/>
        </w:rPr>
        <w:t xml:space="preserve">MTBI Testing: </w:t>
      </w:r>
      <w:r>
        <w:t>"Did you have a CT scan or MRI of your head?"</w:t>
      </w:r>
    </w:p>
    <w:p>
      <w:pPr>
        <w:pStyle w:val="ListBullet"/>
        <w:spacing w:after="60"/>
      </w:pPr>
      <w:r>
        <w:rPr>
          <w:b/>
        </w:rPr>
        <w:t xml:space="preserve">MTBI Last Visit: </w:t>
      </w:r>
      <w:r>
        <w:t>"When were you last seen for your head injury?"</w:t>
      </w:r>
    </w:p>
    <w:p>
      <w:pPr>
        <w:pStyle w:val="ListBullet"/>
        <w:spacing w:after="60"/>
      </w:pPr>
      <w:r>
        <w:rPr>
          <w:b/>
        </w:rPr>
        <w:t xml:space="preserve">Medicines: </w:t>
      </w:r>
      <w:r>
        <w:t>"Did you receive any prescription medicines?" If Yes, ask: "What are they?" "Were any over-the-counter medicines recommended?"</w:t>
      </w:r>
    </w:p>
    <w:p>
      <w:pPr>
        <w:pStyle w:val="Heading2"/>
        <w:keepNext/>
        <w:spacing w:before="140" w:after="80"/>
      </w:pPr>
      <w:r>
        <w:t>Dementia / Change in Cognition</w:t>
      </w:r>
    </w:p>
    <w:p>
      <w:pPr>
        <w:spacing w:after="100"/>
      </w:pPr>
      <w:r>
        <w:rPr>
          <w:b/>
        </w:rPr>
        <w:t>Initial Assessment Questions</w:t>
      </w:r>
    </w:p>
    <w:p>
      <w:pPr>
        <w:pStyle w:val="ListBullet"/>
        <w:spacing w:after="60"/>
      </w:pPr>
      <w:r>
        <w:rPr>
          <w:b/>
        </w:rPr>
        <w:t xml:space="preserve">Main Concern Or Symptom: </w:t>
      </w:r>
      <w:r>
        <w:t>"What is your main concern right now?" "What questions do you have?" "What is the main symptom you are worried about?" (e.g., confusion, memory loss)</w:t>
      </w:r>
    </w:p>
    <w:p>
      <w:pPr>
        <w:pStyle w:val="ListBullet"/>
        <w:spacing w:after="60"/>
      </w:pPr>
      <w:r>
        <w:rPr>
          <w:b/>
        </w:rPr>
        <w:t xml:space="preserve">Onset: </w:t>
      </w:r>
      <w:r>
        <w:t>"When did the symptom start or worsen?" (minutes, hours, days, weeks)</w:t>
      </w:r>
    </w:p>
    <w:p>
      <w:pPr>
        <w:pStyle w:val="ListBullet"/>
        <w:spacing w:after="60"/>
      </w:pPr>
      <w:r>
        <w:rPr>
          <w:b/>
        </w:rPr>
        <w:t xml:space="preserve">Better-Same-Worse: </w:t>
      </w:r>
      <w:r>
        <w:t>"Are you getting better, staying the same, or getting worse compared to the day you were diagnosed or most recent hospital discharge?"</w:t>
      </w:r>
    </w:p>
    <w:p>
      <w:pPr>
        <w:pStyle w:val="ListBullet"/>
        <w:spacing w:after="60"/>
      </w:pPr>
      <w:r>
        <w:rPr>
          <w:b/>
        </w:rPr>
        <w:t xml:space="preserve">Diagnosis: </w:t>
      </w:r>
      <w:r>
        <w:t>"Was the dementia diagnosed by a doctor?" If Yes, ask: "When?" (e.g., days, months, years ago)</w:t>
      </w:r>
    </w:p>
    <w:p>
      <w:pPr>
        <w:pStyle w:val="ListBullet"/>
        <w:spacing w:after="60"/>
      </w:pPr>
      <w:r>
        <w:rPr>
          <w:b/>
        </w:rPr>
        <w:t xml:space="preserve">Medicines: </w:t>
      </w:r>
      <w:r>
        <w:t>"Has there been any change in medicines recently?" (e.g., narcotics, antihistamines, benzodiazepines)</w:t>
      </w:r>
    </w:p>
    <w:p>
      <w:pPr>
        <w:pStyle w:val="ListBullet"/>
        <w:spacing w:after="60"/>
      </w:pPr>
      <w:r>
        <w:rPr>
          <w:b/>
        </w:rPr>
        <w:t xml:space="preserve">Other Symptoms: </w:t>
      </w:r>
      <w:r>
        <w:t>"Are there any other symptoms?" (e.g., cough, falling, fever, pain)</w:t>
      </w:r>
    </w:p>
    <w:p>
      <w:pPr>
        <w:pStyle w:val="ListBullet"/>
        <w:spacing w:after="60"/>
      </w:pPr>
      <w:r>
        <w:rPr>
          <w:b/>
        </w:rPr>
        <w:t xml:space="preserve">Support: </w:t>
      </w:r>
      <w:r>
        <w:t>"What type of support do you have?" Document living circumstances and support (e.g., family, nursing home).</w:t>
      </w:r>
    </w:p>
    <w:p>
      <w:pPr>
        <w:pStyle w:val="Heading2"/>
        <w:keepNext/>
        <w:spacing w:before="140" w:after="80"/>
      </w:pPr>
      <w:r>
        <w:t>Dizziness / Vertigo</w:t>
      </w:r>
    </w:p>
    <w:p>
      <w:pPr>
        <w:spacing w:after="100"/>
      </w:pPr>
      <w:r>
        <w:rPr>
          <w:b/>
        </w:rPr>
        <w:t>Initial Assessment Questions</w:t>
      </w:r>
    </w:p>
    <w:p>
      <w:pPr>
        <w:pStyle w:val="ListBullet"/>
        <w:spacing w:after="60"/>
      </w:pPr>
      <w:r>
        <w:rPr>
          <w:b/>
        </w:rPr>
        <w:t xml:space="preserve">Description: </w:t>
      </w:r>
      <w:r>
        <w:t>"Describe your dizziness."</w:t>
      </w:r>
    </w:p>
    <w:p>
      <w:pPr>
        <w:pStyle w:val="ListBullet"/>
        <w:spacing w:after="60"/>
      </w:pPr>
      <w:r>
        <w:rPr>
          <w:b/>
        </w:rPr>
        <w:t xml:space="preserve">Lightheaded: </w:t>
      </w:r>
      <w:r>
        <w:t>"Do you feel lightheaded?" (e.g., somewhat faint, woozy, weak upon standing)</w:t>
      </w:r>
    </w:p>
    <w:p>
      <w:pPr>
        <w:pStyle w:val="ListBullet"/>
        <w:spacing w:after="60"/>
      </w:pPr>
      <w:r>
        <w:rPr>
          <w:b/>
        </w:rPr>
        <w:t xml:space="preserve">Vertigo: </w:t>
      </w:r>
      <w:r>
        <w:t>"Do you feel like either you or the room is spinning or tilting?"</w:t>
      </w:r>
    </w:p>
    <w:p>
      <w:pPr>
        <w:pStyle w:val="ListBullet"/>
        <w:spacing w:after="60"/>
      </w:pPr>
      <w:r>
        <w:rPr>
          <w:b/>
        </w:rPr>
        <w:t xml:space="preserve">Severity: </w:t>
      </w:r>
      <w:r>
        <w:t>"How bad is it?" "Do you feel like you are going to faint?" "Can you stand and walk?"</w:t>
      </w:r>
    </w:p>
    <w:p>
      <w:pPr>
        <w:pStyle w:val="ListBullet2"/>
        <w:spacing w:after="40"/>
      </w:pPr>
      <w:r>
        <w:rPr>
          <w:b/>
        </w:rPr>
        <w:t xml:space="preserve">Mild: </w:t>
      </w:r>
      <w:r>
        <w:t>Feels slightly dizzy, but walking normally.</w:t>
      </w:r>
    </w:p>
    <w:p>
      <w:pPr>
        <w:pStyle w:val="ListBullet2"/>
        <w:spacing w:after="40"/>
      </w:pPr>
      <w:r>
        <w:rPr>
          <w:b/>
        </w:rPr>
        <w:t xml:space="preserve">Moderate: </w:t>
      </w:r>
      <w:r>
        <w:t>Feels unsteady when walking, but not falling; interferes with normal activities (e.g., school, work).</w:t>
      </w:r>
    </w:p>
    <w:p>
      <w:pPr>
        <w:pStyle w:val="ListBullet2"/>
        <w:spacing w:after="40"/>
      </w:pPr>
      <w:r>
        <w:rPr>
          <w:b/>
        </w:rPr>
        <w:t xml:space="preserve">Severe: </w:t>
      </w:r>
      <w:r>
        <w:t>Unable to walk without falling, or requires assistance to walk without falling; feels like passing out now.</w:t>
      </w:r>
    </w:p>
    <w:p>
      <w:pPr>
        <w:pStyle w:val="ListBullet"/>
        <w:spacing w:after="60"/>
      </w:pPr>
      <w:r>
        <w:rPr>
          <w:b/>
        </w:rPr>
        <w:t xml:space="preserve">Onset: </w:t>
      </w:r>
      <w:r>
        <w:t>"When did the dizziness begin?"</w:t>
      </w:r>
    </w:p>
    <w:p>
      <w:pPr>
        <w:pStyle w:val="ListBullet"/>
        <w:spacing w:after="60"/>
      </w:pPr>
      <w:r>
        <w:rPr>
          <w:b/>
        </w:rPr>
        <w:t xml:space="preserve">Aggravating Factors: </w:t>
      </w:r>
      <w:r>
        <w:t>"Does anything make it worse?" (e.g., standing, change in head position)</w:t>
      </w:r>
    </w:p>
    <w:p>
      <w:pPr>
        <w:pStyle w:val="ListBullet"/>
        <w:spacing w:after="60"/>
      </w:pPr>
      <w:r>
        <w:rPr>
          <w:b/>
        </w:rPr>
        <w:t xml:space="preserve">Heart Rate: </w:t>
      </w:r>
      <w:r>
        <w:t>"Can you tell me your heart rate?" "How many beats in 15 seconds?"</w:t>
      </w:r>
      <w:r>
        <w:rPr>
          <w:i/>
        </w:rPr>
        <w:t xml:space="preserve"> Not all patients can do this.</w:t>
      </w:r>
    </w:p>
    <w:p>
      <w:pPr>
        <w:pStyle w:val="ListBullet"/>
        <w:spacing w:after="60"/>
      </w:pPr>
      <w:r>
        <w:rPr>
          <w:b/>
        </w:rPr>
        <w:t xml:space="preserve">Cause: </w:t>
      </w:r>
      <w:r>
        <w:t>"What do you think is causing the dizziness?" (e.g., decreased fluids or food, diarrhea, emotional distress, heat exposure, new medicine, sudden standing, vomiting; unknown)</w:t>
      </w:r>
    </w:p>
    <w:p>
      <w:pPr>
        <w:pStyle w:val="ListBullet"/>
        <w:spacing w:after="60"/>
      </w:pPr>
      <w:r>
        <w:rPr>
          <w:b/>
        </w:rPr>
        <w:t xml:space="preserve">Recurrent Symptom: </w:t>
      </w:r>
      <w:r>
        <w:t>"Have you had dizziness before?" If Yes, ask: "When was the last time?" "What happened that time?"</w:t>
      </w:r>
    </w:p>
    <w:p>
      <w:pPr>
        <w:pStyle w:val="ListBullet"/>
        <w:spacing w:after="60"/>
      </w:pPr>
      <w:r>
        <w:rPr>
          <w:b/>
        </w:rPr>
        <w:t xml:space="preserve">Other Symptoms: </w:t>
      </w:r>
      <w:r>
        <w:t>"Do you have any other symptoms?" (e.g., fever, chest pain, vomiting, diarrhea, bleeding)</w:t>
      </w:r>
    </w:p>
    <w:p>
      <w:pPr>
        <w:pStyle w:val="ListBullet"/>
        <w:spacing w:after="60"/>
      </w:pPr>
      <w:r>
        <w:rPr>
          <w:b/>
        </w:rPr>
        <w:t xml:space="preserve">Pregnancy: </w:t>
      </w:r>
      <w:r>
        <w:t>"Is there any chance you are pregnant?" "When was your last menstrual period?"</w:t>
      </w:r>
    </w:p>
    <w:p>
      <w:pPr>
        <w:pStyle w:val="Heading2"/>
        <w:keepNext/>
        <w:spacing w:before="140" w:after="80"/>
      </w:pPr>
      <w:r>
        <w:t>Heat-Related Symptoms</w:t>
      </w:r>
    </w:p>
    <w:p>
      <w:pPr>
        <w:spacing w:after="100"/>
      </w:pPr>
      <w:r>
        <w:rPr>
          <w:b/>
        </w:rPr>
        <w:t>Initial Assessment Questions</w:t>
      </w:r>
    </w:p>
    <w:p>
      <w:pPr>
        <w:pStyle w:val="ListBullet"/>
        <w:spacing w:after="60"/>
      </w:pPr>
      <w:r>
        <w:rPr>
          <w:b/>
        </w:rPr>
        <w:t xml:space="preserve">Symptoms: </w:t>
      </w:r>
      <w:r>
        <w:t>"What symptoms are you concerned about?"</w:t>
      </w:r>
    </w:p>
    <w:p>
      <w:pPr>
        <w:pStyle w:val="ListBullet"/>
        <w:spacing w:after="60"/>
      </w:pPr>
      <w:r>
        <w:rPr>
          <w:b/>
        </w:rPr>
        <w:t xml:space="preserve">Onset: </w:t>
      </w:r>
      <w:r>
        <w:t>"When did the symptoms start?"</w:t>
      </w:r>
    </w:p>
    <w:p>
      <w:pPr>
        <w:pStyle w:val="ListBullet"/>
        <w:spacing w:after="60"/>
      </w:pPr>
      <w:r>
        <w:rPr>
          <w:b/>
        </w:rPr>
        <w:t xml:space="preserve">Fever: </w:t>
      </w:r>
      <w:r>
        <w:t>"Do you have a fever?" If Yes, ask: "What is it, how was it measured, and when did it start?"</w:t>
      </w:r>
    </w:p>
    <w:p>
      <w:pPr>
        <w:pStyle w:val="ListBullet"/>
        <w:spacing w:after="60"/>
      </w:pPr>
      <w:r>
        <w:rPr>
          <w:b/>
        </w:rPr>
        <w:t xml:space="preserve">Heat Exposure: </w:t>
      </w:r>
      <w:r>
        <w:t>"What caused you to become hot?" (e.g., outside in the sun, inside a hot room)</w:t>
      </w:r>
    </w:p>
    <w:p>
      <w:pPr>
        <w:pStyle w:val="ListBullet"/>
        <w:spacing w:after="60"/>
      </w:pPr>
      <w:r>
        <w:rPr>
          <w:b/>
        </w:rPr>
        <w:t xml:space="preserve">Physical Activity: </w:t>
      </w:r>
      <w:r>
        <w:t>"What type of physical activity were you doing?" (e.g., working, sports)</w:t>
      </w:r>
    </w:p>
    <w:p>
      <w:pPr>
        <w:pStyle w:val="ListBullet"/>
        <w:spacing w:after="60"/>
      </w:pPr>
      <w:r>
        <w:rPr>
          <w:b/>
        </w:rPr>
        <w:t xml:space="preserve">Sick: </w:t>
      </w:r>
      <w:r>
        <w:t>"Have you been sick recently?" (e.g., cold, flu, recent fever)</w:t>
      </w:r>
    </w:p>
    <w:p>
      <w:pPr>
        <w:pStyle w:val="ListBullet"/>
        <w:spacing w:after="60"/>
      </w:pPr>
      <w:r>
        <w:rPr>
          <w:b/>
        </w:rPr>
        <w:t xml:space="preserve">Other Symptoms: </w:t>
      </w:r>
      <w:r>
        <w:t>"Do you have any other symptoms?" (e.g., fainting, flushed skin, weakness, nausea, vomiting, muscle cramps)</w:t>
      </w:r>
    </w:p>
    <w:p>
      <w:pPr>
        <w:pStyle w:val="ListBullet"/>
        <w:spacing w:after="60"/>
      </w:pPr>
      <w:r>
        <w:rPr>
          <w:b/>
        </w:rPr>
        <w:t xml:space="preserve">Pregnancy: </w:t>
      </w:r>
      <w:r>
        <w:t>"Is there any chance you are pregnant?" "When was your last menstrual period?"</w:t>
      </w:r>
    </w:p>
    <w:p>
      <w:pPr>
        <w:pStyle w:val="Heading2"/>
        <w:keepNext/>
        <w:spacing w:before="140" w:after="80"/>
      </w:pPr>
      <w:r>
        <w:t>Muscle Aches / Body Pain</w:t>
      </w:r>
    </w:p>
    <w:p>
      <w:pPr>
        <w:spacing w:after="100"/>
      </w:pPr>
      <w:r>
        <w:rPr>
          <w:b/>
        </w:rPr>
        <w:t>Initial Assessment Questions</w:t>
      </w:r>
    </w:p>
    <w:p>
      <w:pPr>
        <w:pStyle w:val="ListBullet"/>
        <w:spacing w:after="60"/>
      </w:pPr>
      <w:r>
        <w:rPr>
          <w:b/>
        </w:rPr>
        <w:t xml:space="preserve">Onset: </w:t>
      </w:r>
      <w:r>
        <w:t>"When did the muscle aches or body pains start?"</w:t>
      </w:r>
    </w:p>
    <w:p>
      <w:pPr>
        <w:pStyle w:val="ListBullet"/>
        <w:spacing w:after="60"/>
      </w:pPr>
      <w:r>
        <w:rPr>
          <w:b/>
        </w:rPr>
        <w:t xml:space="preserve">Location: </w:t>
      </w:r>
      <w:r>
        <w:t>"What part of your body is hurting?" (e.g., entire body, arms, legs)</w:t>
      </w:r>
    </w:p>
    <w:p>
      <w:pPr>
        <w:pStyle w:val="ListBullet"/>
        <w:spacing w:after="60"/>
      </w:pPr>
      <w:r>
        <w:rPr>
          <w:b/>
        </w:rPr>
        <w:t xml:space="preserve">Severity: </w:t>
      </w:r>
      <w:r>
        <w:t>"How bad is the pain?" (Scale 1-10; or mild, moderate, severe)</w:t>
      </w:r>
    </w:p>
    <w:p>
      <w:pPr>
        <w:pStyle w:val="ListBullet2"/>
        <w:spacing w:after="40"/>
      </w:pPr>
      <w:r>
        <w:rPr>
          <w:b/>
        </w:rPr>
        <w:t xml:space="preserve">Mild (1-3): </w:t>
      </w:r>
      <w:r>
        <w:t>Does not interfere with normal activities.</w:t>
      </w:r>
    </w:p>
    <w:p>
      <w:pPr>
        <w:pStyle w:val="ListBullet2"/>
        <w:spacing w:after="40"/>
      </w:pPr>
      <w:r>
        <w:rPr>
          <w:b/>
        </w:rPr>
        <w:t xml:space="preserve">Moderate (4-7): </w:t>
      </w:r>
      <w:r>
        <w:t>Interferes with normal activities or awakens from sleep.</w:t>
      </w:r>
    </w:p>
    <w:p>
      <w:pPr>
        <w:pStyle w:val="ListBullet2"/>
        <w:spacing w:after="40"/>
      </w:pPr>
      <w:r>
        <w:rPr>
          <w:b/>
        </w:rPr>
        <w:t xml:space="preserve">Severe (8-10): </w:t>
      </w:r>
      <w:r>
        <w:t>Excruciating pain, unable to do any normal activities.</w:t>
      </w:r>
    </w:p>
    <w:p>
      <w:pPr>
        <w:pStyle w:val="ListBullet"/>
        <w:spacing w:after="60"/>
      </w:pPr>
      <w:r>
        <w:rPr>
          <w:b/>
        </w:rPr>
        <w:t xml:space="preserve">Cause: </w:t>
      </w:r>
      <w:r>
        <w:t>"What do you think is causing the pains?"</w:t>
      </w:r>
    </w:p>
    <w:p>
      <w:pPr>
        <w:pStyle w:val="ListBullet"/>
        <w:spacing w:after="60"/>
      </w:pPr>
      <w:r>
        <w:rPr>
          <w:b/>
        </w:rPr>
        <w:t xml:space="preserve">Fever: </w:t>
      </w:r>
      <w:r>
        <w:t>"Do you have a fever?" If Yes, ask: "What is your temperature, how was it measured, and when did it start?"</w:t>
      </w:r>
    </w:p>
    <w:p>
      <w:pPr>
        <w:pStyle w:val="ListBullet"/>
        <w:spacing w:after="60"/>
      </w:pPr>
      <w:r>
        <w:rPr>
          <w:b/>
        </w:rPr>
        <w:t xml:space="preserve">Other Symptoms: </w:t>
      </w:r>
      <w:r>
        <w:t>"Do you have any other symptoms?" (e.g., chest pain, cold or flu symptoms, rash, weakness, weight loss)</w:t>
      </w:r>
    </w:p>
    <w:p>
      <w:pPr>
        <w:pStyle w:val="ListBullet"/>
        <w:spacing w:after="60"/>
      </w:pPr>
      <w:r>
        <w:rPr>
          <w:b/>
        </w:rPr>
        <w:t xml:space="preserve">Pregnancy: </w:t>
      </w:r>
      <w:r>
        <w:t>"Is there any chance you are pregnant?" "When was your last menstrual period?"</w:t>
      </w:r>
    </w:p>
    <w:p>
      <w:pPr>
        <w:pStyle w:val="ListBullet"/>
        <w:spacing w:after="60"/>
      </w:pPr>
      <w:r>
        <w:rPr>
          <w:b/>
        </w:rPr>
        <w:t xml:space="preserve">Travel: </w:t>
      </w:r>
      <w:r>
        <w:t>"Have you traveled out of the country in the last month?" (e.g., exposures, travel history)</w:t>
      </w:r>
    </w:p>
    <w:p>
      <w:pPr>
        <w:pStyle w:val="Heading2"/>
        <w:keepNext/>
        <w:spacing w:before="140" w:after="80"/>
      </w:pPr>
      <w:r>
        <w:t>Weakness / Fatigue</w:t>
      </w:r>
    </w:p>
    <w:p>
      <w:pPr>
        <w:spacing w:after="100"/>
      </w:pPr>
      <w:r>
        <w:rPr>
          <w:b/>
        </w:rPr>
        <w:t>Initial Assessment Questions</w:t>
      </w:r>
    </w:p>
    <w:p>
      <w:pPr>
        <w:pStyle w:val="ListBullet"/>
        <w:spacing w:after="60"/>
      </w:pPr>
      <w:r>
        <w:rPr>
          <w:b/>
        </w:rPr>
        <w:t xml:space="preserve">Description: </w:t>
      </w:r>
      <w:r>
        <w:t>"Describe how you are feeling."</w:t>
      </w:r>
    </w:p>
    <w:p>
      <w:pPr>
        <w:pStyle w:val="ListBullet"/>
        <w:spacing w:after="60"/>
      </w:pPr>
      <w:r>
        <w:rPr>
          <w:b/>
        </w:rPr>
        <w:t xml:space="preserve">Severity: </w:t>
      </w:r>
      <w:r>
        <w:t>"How bad is it?" "Can you stand and walk?"</w:t>
      </w:r>
    </w:p>
    <w:p>
      <w:pPr>
        <w:pStyle w:val="ListBullet2"/>
        <w:spacing w:after="40"/>
      </w:pPr>
      <w:r>
        <w:rPr>
          <w:b/>
        </w:rPr>
        <w:t xml:space="preserve">Mild (0-3): </w:t>
      </w:r>
      <w:r>
        <w:t>Feels weak or tired, but does not interfere with work, school or normal activities.</w:t>
      </w:r>
    </w:p>
    <w:p>
      <w:pPr>
        <w:pStyle w:val="ListBullet2"/>
        <w:spacing w:after="40"/>
      </w:pPr>
      <w:r>
        <w:rPr>
          <w:b/>
        </w:rPr>
        <w:t xml:space="preserve">Moderate (4-7): </w:t>
      </w:r>
      <w:r>
        <w:t>Able to stand and walk; weakness interferes with work, school, or normal activities.</w:t>
      </w:r>
    </w:p>
    <w:p>
      <w:pPr>
        <w:pStyle w:val="ListBullet2"/>
        <w:spacing w:after="40"/>
      </w:pPr>
      <w:r>
        <w:rPr>
          <w:b/>
        </w:rPr>
        <w:t xml:space="preserve">Severe (8-10): </w:t>
      </w:r>
      <w:r>
        <w:t>Unable to stand or walk; unable to do usual activities.</w:t>
      </w:r>
    </w:p>
    <w:p>
      <w:pPr>
        <w:pStyle w:val="ListBullet"/>
        <w:spacing w:after="60"/>
      </w:pPr>
      <w:r>
        <w:rPr>
          <w:b/>
        </w:rPr>
        <w:t xml:space="preserve">Onset: </w:t>
      </w:r>
      <w:r>
        <w:t>"When did these symptoms begin?" (e.g., hours, days, weeks, months)</w:t>
      </w:r>
    </w:p>
    <w:p>
      <w:pPr>
        <w:pStyle w:val="ListBullet"/>
        <w:spacing w:after="60"/>
      </w:pPr>
      <w:r>
        <w:rPr>
          <w:b/>
        </w:rPr>
        <w:t xml:space="preserve">Cause: </w:t>
      </w:r>
      <w:r>
        <w:t>"What do you think is causing the weakness or fatigue?" (e.g., not drinking enough fluids, medical problem, trouble sleeping)</w:t>
      </w:r>
    </w:p>
    <w:p>
      <w:pPr>
        <w:pStyle w:val="ListBullet"/>
        <w:spacing w:after="60"/>
      </w:pPr>
      <w:r>
        <w:rPr>
          <w:b/>
        </w:rPr>
        <w:t xml:space="preserve">New Medicines: </w:t>
      </w:r>
      <w:r>
        <w:t>"Have you started on any new medicines recently?" (e.g., opioid pain medicines, benzodiazepines, muscle relaxants, antidepressants, antihistamines, neuroleptics, beta blockers)</w:t>
      </w:r>
    </w:p>
    <w:p>
      <w:pPr>
        <w:pStyle w:val="ListBullet"/>
        <w:spacing w:after="60"/>
      </w:pPr>
      <w:r>
        <w:rPr>
          <w:b/>
        </w:rPr>
        <w:t xml:space="preserve">Other Symptoms: </w:t>
      </w:r>
      <w:r>
        <w:t>"Do you have any other symptoms?" (e.g., chest pain, fever, cough, SOB, vomiting, diarrhea, bleeding, other areas of pain)</w:t>
      </w:r>
    </w:p>
    <w:p>
      <w:pPr>
        <w:pStyle w:val="ListBullet"/>
        <w:spacing w:after="60"/>
      </w:pPr>
      <w:r>
        <w:rPr>
          <w:b/>
        </w:rPr>
        <w:t xml:space="preserve">Pregnancy: </w:t>
      </w:r>
      <w:r>
        <w:t>"Is there any chance you are pregnant?" "When was your last menstrual period?"</w:t>
      </w:r>
    </w:p>
    <w:p>
      <w:pPr>
        <w:pStyle w:val="Heading2"/>
        <w:keepNext/>
        <w:spacing w:before="140" w:after="80"/>
      </w:pPr>
      <w:r>
        <w:t>Vision Changes</w:t>
      </w:r>
    </w:p>
    <w:p>
      <w:pPr>
        <w:spacing w:after="100"/>
      </w:pPr>
      <w:r>
        <w:rPr>
          <w:b/>
        </w:rPr>
        <w:t>Initial Assessment Questions</w:t>
      </w:r>
    </w:p>
    <w:p>
      <w:pPr>
        <w:pStyle w:val="ListBullet"/>
        <w:spacing w:after="60"/>
      </w:pPr>
      <w:r>
        <w:rPr>
          <w:b/>
        </w:rPr>
        <w:t xml:space="preserve">Description: </w:t>
      </w:r>
      <w:r>
        <w:t>"How has your vision changed?" (e.g., complete vision loss, blurred vision, double vision, floaters)</w:t>
      </w:r>
    </w:p>
    <w:p>
      <w:pPr>
        <w:pStyle w:val="ListBullet"/>
        <w:spacing w:after="60"/>
      </w:pPr>
      <w:r>
        <w:rPr>
          <w:b/>
        </w:rPr>
        <w:t xml:space="preserve">Location: </w:t>
      </w:r>
      <w:r>
        <w:t>"One or both eyes?" If one, ask: "Which eye?"</w:t>
      </w:r>
    </w:p>
    <w:p>
      <w:pPr>
        <w:pStyle w:val="ListBullet"/>
        <w:spacing w:after="60"/>
      </w:pPr>
      <w:r>
        <w:rPr>
          <w:b/>
        </w:rPr>
        <w:t xml:space="preserve">Severity: </w:t>
      </w:r>
      <w:r>
        <w:t>"Can you see anything?" If Yes, ask: "What can you see?" (e.g., fine print)</w:t>
      </w:r>
    </w:p>
    <w:p>
      <w:pPr>
        <w:pStyle w:val="ListBullet"/>
        <w:spacing w:after="60"/>
      </w:pPr>
      <w:r>
        <w:rPr>
          <w:b/>
        </w:rPr>
        <w:t xml:space="preserve">Onset: </w:t>
      </w:r>
      <w:r>
        <w:t>"When did this begin?" "Did it start suddenly or has this been gradual?"</w:t>
      </w:r>
    </w:p>
    <w:p>
      <w:pPr>
        <w:pStyle w:val="ListBullet"/>
        <w:spacing w:after="60"/>
      </w:pPr>
      <w:r>
        <w:rPr>
          <w:b/>
        </w:rPr>
        <w:t xml:space="preserve">Pattern: </w:t>
      </w:r>
      <w:r>
        <w:t>"Does this come and go, or has it been constant since it started?"</w:t>
      </w:r>
    </w:p>
    <w:p>
      <w:pPr>
        <w:pStyle w:val="ListBullet"/>
        <w:spacing w:after="60"/>
      </w:pPr>
      <w:r>
        <w:rPr>
          <w:b/>
        </w:rPr>
        <w:t xml:space="preserve">Pain: </w:t>
      </w:r>
      <w:r>
        <w:t>"Is there any pain in your eye(s)?" (Scale 0-10; or none, mild, moderate, severe)</w:t>
      </w:r>
    </w:p>
    <w:p>
      <w:pPr>
        <w:pStyle w:val="ListBullet2"/>
        <w:spacing w:after="40"/>
      </w:pPr>
      <w:r>
        <w:rPr>
          <w:b/>
        </w:rPr>
        <w:t xml:space="preserve">None (0): </w:t>
      </w:r>
      <w:r>
        <w:t>No pain.</w:t>
      </w:r>
    </w:p>
    <w:p>
      <w:pPr>
        <w:pStyle w:val="ListBullet2"/>
        <w:spacing w:after="40"/>
      </w:pPr>
      <w:r>
        <w:rPr>
          <w:b/>
        </w:rPr>
        <w:t xml:space="preserve">Mild (1-3): </w:t>
      </w:r>
      <w:r>
        <w:t>Does not interfere with normal activities.</w:t>
      </w:r>
    </w:p>
    <w:p>
      <w:pPr>
        <w:pStyle w:val="ListBullet2"/>
        <w:spacing w:after="40"/>
      </w:pPr>
      <w:r>
        <w:rPr>
          <w:b/>
        </w:rPr>
        <w:t xml:space="preserve">Moderate (4-7): </w:t>
      </w:r>
      <w:r>
        <w:t>Interferes with normal activities or awakens from sleep.</w:t>
      </w:r>
    </w:p>
    <w:p>
      <w:pPr>
        <w:pStyle w:val="ListBullet2"/>
        <w:spacing w:after="40"/>
      </w:pPr>
      <w:r>
        <w:rPr>
          <w:b/>
        </w:rPr>
        <w:t xml:space="preserve">Severe (8-10): </w:t>
      </w:r>
      <w:r>
        <w:t>Excruciating pain, unable to do any normal activities.</w:t>
      </w:r>
    </w:p>
    <w:p>
      <w:pPr>
        <w:pStyle w:val="ListBullet"/>
        <w:spacing w:after="60"/>
      </w:pPr>
      <w:r>
        <w:rPr>
          <w:b/>
        </w:rPr>
        <w:t xml:space="preserve">Contacts-Glasses: </w:t>
      </w:r>
      <w:r>
        <w:t>"Do you wear contacts or glasses?"</w:t>
      </w:r>
    </w:p>
    <w:p>
      <w:pPr>
        <w:pStyle w:val="ListBullet"/>
        <w:spacing w:after="60"/>
      </w:pPr>
      <w:r>
        <w:rPr>
          <w:b/>
        </w:rPr>
        <w:t xml:space="preserve">Cause: </w:t>
      </w:r>
      <w:r>
        <w:t>"What do you think is causing this visual problem? Has this ever happened before?"</w:t>
      </w:r>
    </w:p>
    <w:p>
      <w:pPr>
        <w:pStyle w:val="ListBullet"/>
        <w:spacing w:after="60"/>
      </w:pPr>
      <w:r>
        <w:rPr>
          <w:b/>
        </w:rPr>
        <w:t xml:space="preserve">Other Symptoms: </w:t>
      </w:r>
      <w:r>
        <w:t>"Do you have any other symptoms?" (e.g., confusion, headache, arm or leg weakness, speech problems)</w:t>
      </w:r>
    </w:p>
    <w:p>
      <w:pPr>
        <w:pStyle w:val="ListBullet"/>
        <w:spacing w:after="60"/>
      </w:pPr>
      <w:r>
        <w:rPr>
          <w:b/>
        </w:rPr>
        <w:t xml:space="preserve">Pregnancy: </w:t>
      </w:r>
      <w:r>
        <w:t>"Is there any chance you are pregnant?" "When was your last menstrual period?"</w:t>
      </w:r>
    </w:p>
    <w:p>
      <w:pPr>
        <w:pStyle w:val="Heading2"/>
        <w:keepNext/>
        <w:spacing w:before="140" w:after="80"/>
      </w:pPr>
      <w:r>
        <w:t>Wrist / Hand Pain</w:t>
      </w:r>
    </w:p>
    <w:p>
      <w:pPr>
        <w:spacing w:after="100"/>
      </w:pPr>
      <w:r>
        <w:rPr>
          <w:b/>
        </w:rPr>
        <w:t>Initial Assessment Questions</w:t>
      </w:r>
    </w:p>
    <w:p>
      <w:pPr>
        <w:pStyle w:val="ListBullet"/>
        <w:spacing w:after="60"/>
      </w:pPr>
      <w:r>
        <w:rPr>
          <w:b/>
        </w:rPr>
        <w:t xml:space="preserve">Onset: </w:t>
      </w:r>
      <w:r>
        <w:t>"When did the pain start?"</w:t>
      </w:r>
    </w:p>
    <w:p>
      <w:pPr>
        <w:pStyle w:val="ListBullet"/>
        <w:spacing w:after="60"/>
      </w:pPr>
      <w:r>
        <w:rPr>
          <w:b/>
        </w:rPr>
        <w:t xml:space="preserve">Location: </w:t>
      </w:r>
      <w:r>
        <w:t>"Where is the pain located?"</w:t>
      </w:r>
    </w:p>
    <w:p>
      <w:pPr>
        <w:pStyle w:val="ListBullet"/>
        <w:spacing w:after="60"/>
      </w:pPr>
      <w:r>
        <w:rPr>
          <w:b/>
        </w:rPr>
        <w:t xml:space="preserve">Pain: </w:t>
      </w:r>
      <w:r>
        <w:t>"How bad is the pain?" (Scale 1-10; or mild, moderate, severe)</w:t>
      </w:r>
    </w:p>
    <w:p>
      <w:pPr>
        <w:pStyle w:val="ListBullet2"/>
        <w:spacing w:after="40"/>
      </w:pPr>
      <w:r>
        <w:rPr>
          <w:b/>
        </w:rPr>
        <w:t xml:space="preserve">Mild (1-3): </w:t>
      </w:r>
      <w:r>
        <w:t>Does not interfere with normal activities.</w:t>
      </w:r>
    </w:p>
    <w:p>
      <w:pPr>
        <w:pStyle w:val="ListBullet2"/>
        <w:spacing w:after="40"/>
      </w:pPr>
      <w:r>
        <w:rPr>
          <w:b/>
        </w:rPr>
        <w:t xml:space="preserve">Moderate (4-7): </w:t>
      </w:r>
      <w:r>
        <w:t>Interferes with normal activities (e.g., work or school) or awakens from sleep.</w:t>
      </w:r>
    </w:p>
    <w:p>
      <w:pPr>
        <w:pStyle w:val="ListBullet2"/>
        <w:spacing w:after="40"/>
      </w:pPr>
      <w:r>
        <w:rPr>
          <w:b/>
        </w:rPr>
        <w:t xml:space="preserve">Severe (8-10): </w:t>
      </w:r>
      <w:r>
        <w:t>Excruciating pain, unable to use wrist or hand at all.</w:t>
      </w:r>
    </w:p>
    <w:p>
      <w:pPr>
        <w:pStyle w:val="ListBullet"/>
        <w:spacing w:after="60"/>
      </w:pPr>
      <w:r>
        <w:rPr>
          <w:b/>
        </w:rPr>
        <w:t xml:space="preserve">Work Or Exercise: </w:t>
      </w:r>
      <w:r>
        <w:t>"Has there been any recent work or exercise that involved this part of the body?"</w:t>
      </w:r>
    </w:p>
    <w:p>
      <w:pPr>
        <w:pStyle w:val="ListBullet"/>
        <w:spacing w:after="60"/>
      </w:pPr>
      <w:r>
        <w:rPr>
          <w:b/>
        </w:rPr>
        <w:t xml:space="preserve">Cause: </w:t>
      </w:r>
      <w:r>
        <w:t>"What do you think is causing the pain?"</w:t>
      </w:r>
    </w:p>
    <w:p>
      <w:pPr>
        <w:pStyle w:val="ListBullet"/>
        <w:spacing w:after="60"/>
      </w:pPr>
      <w:r>
        <w:rPr>
          <w:b/>
        </w:rPr>
        <w:t xml:space="preserve">Aggravating Factors: </w:t>
      </w:r>
      <w:r>
        <w:t>"What makes the pain worse?" (e.g., using computer)</w:t>
      </w:r>
    </w:p>
    <w:p>
      <w:pPr>
        <w:pStyle w:val="ListBullet"/>
        <w:spacing w:after="60"/>
      </w:pPr>
      <w:r>
        <w:rPr>
          <w:b/>
        </w:rPr>
        <w:t xml:space="preserve">Other Symptoms: </w:t>
      </w:r>
      <w:r>
        <w:t>"Do you have any other symptoms?" (e.g., fever, neck pain, numbness or tingling, rash, swelling)</w:t>
      </w:r>
    </w:p>
    <w:p>
      <w:pPr>
        <w:pStyle w:val="ListBullet"/>
        <w:spacing w:after="60"/>
      </w:pPr>
      <w:r>
        <w:rPr>
          <w:b/>
        </w:rPr>
        <w:t xml:space="preserve">Pregnancy: </w:t>
      </w:r>
      <w:r>
        <w:t>"Is there any chance you are pregnant?" "When was your last menstrual period?"</w:t>
      </w:r>
    </w:p>
    <w:p>
      <w:pPr>
        <w:pStyle w:val="Heading1"/>
        <w:keepNext/>
        <w:spacing w:before="200" w:after="80"/>
      </w:pPr>
      <w:r>
        <w:t>Pregnancy and Reproductive Health</w:t>
      </w:r>
    </w:p>
    <w:p>
      <w:pPr>
        <w:pStyle w:val="Heading2"/>
        <w:keepNext/>
        <w:spacing w:before="140" w:after="80"/>
      </w:pPr>
      <w:r>
        <w:t>Birth Control Pill Concern</w:t>
      </w:r>
    </w:p>
    <w:p>
      <w:pPr>
        <w:spacing w:after="100"/>
      </w:pPr>
      <w:r>
        <w:rPr>
          <w:b/>
        </w:rPr>
        <w:t>Initial Assessment Questions</w:t>
      </w:r>
    </w:p>
    <w:p>
      <w:pPr>
        <w:pStyle w:val="ListBullet"/>
        <w:spacing w:after="60"/>
      </w:pPr>
      <w:r>
        <w:rPr>
          <w:b/>
        </w:rPr>
        <w:t xml:space="preserve">Type: </w:t>
      </w:r>
      <w:r>
        <w:t>"What is the name of the birth control pill you are using?"</w:t>
      </w:r>
    </w:p>
    <w:p>
      <w:pPr>
        <w:pStyle w:val="ListBullet"/>
        <w:spacing w:after="60"/>
      </w:pPr>
      <w:r>
        <w:rPr>
          <w:b/>
        </w:rPr>
        <w:t xml:space="preserve">Pack Type: </w:t>
      </w:r>
      <w:r>
        <w:t>"How do you take your birth control pill?"</w:t>
      </w:r>
    </w:p>
    <w:p>
      <w:pPr>
        <w:pStyle w:val="ListBullet2"/>
        <w:spacing w:after="40"/>
      </w:pPr>
      <w:r>
        <w:rPr>
          <w:b/>
        </w:rPr>
        <w:t xml:space="preserve">28-Day Cycle/Pack: </w:t>
      </w:r>
      <w:r>
        <w:t>Takes an active hormone pill days 1-21 and placebo pill on days 22-28.</w:t>
      </w:r>
    </w:p>
    <w:p>
      <w:pPr>
        <w:pStyle w:val="ListBullet2"/>
        <w:spacing w:after="40"/>
      </w:pPr>
      <w:r>
        <w:rPr>
          <w:b/>
        </w:rPr>
        <w:t xml:space="preserve">28-Day Cycle / 21-Day Pack: </w:t>
      </w:r>
      <w:r>
        <w:t>Takes an active hormone pill days 1-21, followed by a pill-free week.</w:t>
      </w:r>
    </w:p>
    <w:p>
      <w:pPr>
        <w:pStyle w:val="ListBullet2"/>
        <w:spacing w:after="40"/>
      </w:pPr>
      <w:r>
        <w:rPr>
          <w:b/>
        </w:rPr>
        <w:t xml:space="preserve">3-Month Cycle/Pack: </w:t>
      </w:r>
      <w:r>
        <w:t>Takes an active pill for 3 months, followed by pill-free week or placebo week.</w:t>
      </w:r>
    </w:p>
    <w:p>
      <w:pPr>
        <w:pStyle w:val="ListBullet2"/>
        <w:spacing w:after="40"/>
      </w:pPr>
      <w:r>
        <w:rPr>
          <w:b/>
        </w:rPr>
        <w:t xml:space="preserve">Continuous: </w:t>
      </w:r>
      <w:r>
        <w:t>Takes an active hormone pill every day, continuously.</w:t>
      </w:r>
    </w:p>
    <w:p>
      <w:pPr>
        <w:pStyle w:val="ListBullet"/>
        <w:spacing w:after="60"/>
      </w:pPr>
      <w:r>
        <w:rPr>
          <w:b/>
        </w:rPr>
        <w:t xml:space="preserve">Start Date: </w:t>
      </w:r>
      <w:r>
        <w:t>"When did you first start taking this birth control pill?"</w:t>
      </w:r>
    </w:p>
    <w:p>
      <w:pPr>
        <w:pStyle w:val="ListBullet"/>
        <w:spacing w:after="60"/>
      </w:pPr>
      <w:r>
        <w:rPr>
          <w:b/>
        </w:rPr>
        <w:t xml:space="preserve">Symptom: </w:t>
      </w:r>
      <w:r>
        <w:t>"What is the main symptom or question you are concerned about?"</w:t>
      </w:r>
    </w:p>
    <w:p>
      <w:pPr>
        <w:pStyle w:val="ListBullet"/>
        <w:spacing w:after="60"/>
      </w:pPr>
      <w:r>
        <w:rPr>
          <w:b/>
        </w:rPr>
        <w:t xml:space="preserve">Onset: </w:t>
      </w:r>
      <w:r>
        <w:t>"When did the symptom start?"</w:t>
      </w:r>
    </w:p>
    <w:p>
      <w:pPr>
        <w:pStyle w:val="ListBullet"/>
        <w:spacing w:after="60"/>
      </w:pPr>
      <w:r>
        <w:rPr>
          <w:b/>
        </w:rPr>
        <w:t xml:space="preserve">Vaginal Bleeding: </w:t>
      </w:r>
      <w:r>
        <w:t>"Are you having any unusual vaginal bleeding?"</w:t>
      </w:r>
    </w:p>
    <w:p>
      <w:pPr>
        <w:pStyle w:val="ListBullet2"/>
        <w:spacing w:after="40"/>
      </w:pPr>
      <w:r>
        <w:rPr>
          <w:b/>
        </w:rPr>
        <w:t xml:space="preserve">None: </w:t>
      </w:r>
      <w:r>
        <w:t>No bleeding.</w:t>
      </w:r>
    </w:p>
    <w:p>
      <w:pPr>
        <w:pStyle w:val="ListBullet2"/>
        <w:spacing w:after="40"/>
      </w:pPr>
      <w:r>
        <w:rPr>
          <w:b/>
        </w:rPr>
        <w:t xml:space="preserve">Spotting: </w:t>
      </w:r>
      <w:r>
        <w:t>Spotting, or pinkish / brownish mucous discharge; does not fill panty liner or pad.</w:t>
      </w:r>
    </w:p>
    <w:p>
      <w:pPr>
        <w:pStyle w:val="ListBullet2"/>
        <w:spacing w:after="40"/>
      </w:pPr>
      <w:r>
        <w:rPr>
          <w:b/>
        </w:rPr>
        <w:t xml:space="preserve">Mild: </w:t>
      </w:r>
      <w:r>
        <w:t>Less than 1 pad / hour; less than patient's usual menstrual bleeding.</w:t>
      </w:r>
    </w:p>
    <w:p>
      <w:pPr>
        <w:pStyle w:val="ListBullet2"/>
        <w:spacing w:after="40"/>
      </w:pPr>
      <w:r>
        <w:rPr>
          <w:b/>
        </w:rPr>
        <w:t xml:space="preserve">Moderate: </w:t>
      </w:r>
      <w:r>
        <w:t>1 to 2 pads / hour; 1 menstrual cup every 6 hours; small-medium blood clots (e.g., pea, grape, small coin) for over 6 hours.</w:t>
      </w:r>
    </w:p>
    <w:p>
      <w:pPr>
        <w:pStyle w:val="ListBullet2"/>
        <w:spacing w:after="40"/>
      </w:pPr>
      <w:r>
        <w:rPr>
          <w:b/>
        </w:rPr>
        <w:t xml:space="preserve">Severe: </w:t>
      </w:r>
      <w:r>
        <w:t>Soaking 2 or more pads/hour for 2 or more hours; 1 menstrual cup every 2 hours; bleeding not contained by pads or continuous red blood from vagina; large blood clots (e.g., golf ball, large coin).</w:t>
      </w:r>
    </w:p>
    <w:p>
      <w:pPr>
        <w:pStyle w:val="ListBullet"/>
        <w:spacing w:after="60"/>
      </w:pPr>
      <w:r>
        <w:rPr>
          <w:b/>
        </w:rPr>
        <w:t xml:space="preserve">Abdomen Or Pelvic Pain: </w:t>
      </w:r>
      <w:r>
        <w:t>"Are you having any pain in your abdomen or pelvic area?" (Scale 0-10; or none, mild, moderate, or severe)</w:t>
      </w:r>
    </w:p>
    <w:p>
      <w:pPr>
        <w:pStyle w:val="ListBullet2"/>
        <w:spacing w:after="40"/>
      </w:pPr>
      <w:r>
        <w:rPr>
          <w:b/>
        </w:rPr>
        <w:t xml:space="preserve">None (0): </w:t>
      </w:r>
      <w:r>
        <w:t>No pain.</w:t>
      </w:r>
    </w:p>
    <w:p>
      <w:pPr>
        <w:pStyle w:val="ListBullet2"/>
        <w:spacing w:after="40"/>
      </w:pPr>
      <w:r>
        <w:rPr>
          <w:b/>
        </w:rPr>
        <w:t xml:space="preserve">Mild (1-3): </w:t>
      </w:r>
      <w:r>
        <w:t>Does not interfere with normal activities, abdomen soft and not tender to touch.</w:t>
      </w:r>
    </w:p>
    <w:p>
      <w:pPr>
        <w:pStyle w:val="ListBullet2"/>
        <w:spacing w:after="40"/>
      </w:pPr>
      <w:r>
        <w:rPr>
          <w:b/>
        </w:rPr>
        <w:t xml:space="preserve">Moderate (4-7): </w:t>
      </w:r>
      <w:r>
        <w:t>Interferes with normal activities or awakens from sleep, abdomen tender to touch.</w:t>
      </w:r>
    </w:p>
    <w:p>
      <w:pPr>
        <w:pStyle w:val="ListBullet2"/>
        <w:spacing w:after="40"/>
      </w:pPr>
      <w:r>
        <w:rPr>
          <w:b/>
        </w:rPr>
        <w:t xml:space="preserve">Severe (8-10): </w:t>
      </w:r>
      <w:r>
        <w:t>Excruciating pain, doubled over, unable to do any normal activities.</w:t>
      </w:r>
    </w:p>
    <w:p>
      <w:pPr>
        <w:pStyle w:val="ListBullet"/>
        <w:spacing w:after="60"/>
      </w:pPr>
      <w:r>
        <w:rPr>
          <w:b/>
        </w:rPr>
        <w:t xml:space="preserve">Missed Or Late Pills: </w:t>
      </w:r>
      <w:r>
        <w:t>"Did you miss or take any pills late?" If Yes, ask: "When? How many pills?"</w:t>
      </w:r>
      <w:r>
        <w:rPr>
          <w:i/>
        </w:rPr>
        <w:t xml:space="preserve"> Source note: pill is considered missed if taken more than 24 hours later than scheduled time.</w:t>
      </w:r>
    </w:p>
    <w:p>
      <w:pPr>
        <w:pStyle w:val="ListBullet"/>
        <w:spacing w:after="60"/>
      </w:pPr>
      <w:r>
        <w:rPr>
          <w:b/>
        </w:rPr>
        <w:t xml:space="preserve">Pregnancy: </w:t>
      </w:r>
      <w:r>
        <w:t>"Are you concerned you might be pregnant?" "When was your last menstrual period?"</w:t>
      </w:r>
    </w:p>
    <w:p>
      <w:pPr>
        <w:pStyle w:val="ListBullet"/>
        <w:spacing w:after="60"/>
      </w:pPr>
      <w:r>
        <w:rPr>
          <w:b/>
        </w:rPr>
        <w:t xml:space="preserve">Follow-Up Appointment: </w:t>
      </w:r>
      <w:r>
        <w:t>"Do you have a follow-up appointment?"</w:t>
      </w:r>
    </w:p>
    <w:p>
      <w:pPr>
        <w:pStyle w:val="Heading2"/>
        <w:keepNext/>
        <w:spacing w:before="140" w:after="80"/>
      </w:pPr>
      <w:r>
        <w:t>STI Exposure</w:t>
      </w:r>
    </w:p>
    <w:p>
      <w:pPr>
        <w:spacing w:after="100"/>
      </w:pPr>
      <w:r>
        <w:rPr>
          <w:b/>
        </w:rPr>
        <w:t>Initial Assessment Questions</w:t>
      </w:r>
    </w:p>
    <w:p>
      <w:pPr>
        <w:pStyle w:val="ListBullet"/>
        <w:spacing w:after="60"/>
      </w:pPr>
      <w:r>
        <w:rPr>
          <w:b/>
        </w:rPr>
        <w:t xml:space="preserve">Main Concern: </w:t>
      </w:r>
      <w:r>
        <w:t>"What were you exposed to?" "What sexually transmitted infection (STI) does your sex partner have?" (e.g., gonorrhea, herpes, HIV, pubic lice)</w:t>
      </w:r>
    </w:p>
    <w:p>
      <w:pPr>
        <w:pStyle w:val="ListBullet"/>
        <w:spacing w:after="60"/>
      </w:pPr>
      <w:r>
        <w:rPr>
          <w:b/>
        </w:rPr>
        <w:t xml:space="preserve">Route Of Exposure: </w:t>
      </w:r>
      <w:r>
        <w:t>"How were you exposed to the STI?" (e.g., oral, vaginal, or rectal intercourse)</w:t>
      </w:r>
    </w:p>
    <w:p>
      <w:pPr>
        <w:pStyle w:val="ListBullet"/>
        <w:spacing w:after="60"/>
      </w:pPr>
      <w:r>
        <w:rPr>
          <w:b/>
        </w:rPr>
        <w:t xml:space="preserve">Date Of Exposure: </w:t>
      </w:r>
      <w:r>
        <w:t>"When did the exposure occur?" (e.g., days)</w:t>
      </w:r>
    </w:p>
    <w:p>
      <w:pPr>
        <w:pStyle w:val="ListBullet"/>
        <w:spacing w:after="60"/>
      </w:pPr>
      <w:r>
        <w:rPr>
          <w:b/>
        </w:rPr>
        <w:t xml:space="preserve">Symptoms: </w:t>
      </w:r>
      <w:r>
        <w:t>"Do you have any symptoms?" (e.g., pain with urination, rash, sores)</w:t>
      </w:r>
    </w:p>
    <w:p>
      <w:pPr>
        <w:pStyle w:val="ListBullet"/>
        <w:spacing w:after="60"/>
      </w:pPr>
      <w:r>
        <w:rPr>
          <w:b/>
        </w:rPr>
        <w:t xml:space="preserve">Pregnancy: </w:t>
      </w:r>
      <w:r>
        <w:t>"Is there any chance you are pregnant?" "When was your last menstrual period?"</w:t>
      </w:r>
    </w:p>
    <w:p>
      <w:pPr>
        <w:pStyle w:val="Heading2"/>
        <w:keepNext/>
        <w:spacing w:before="140" w:after="80"/>
      </w:pPr>
      <w:r>
        <w:t>Vaginal Bleeding</w:t>
      </w:r>
    </w:p>
    <w:p>
      <w:pPr>
        <w:spacing w:after="100"/>
      </w:pPr>
      <w:r>
        <w:rPr>
          <w:b/>
        </w:rPr>
        <w:t>Initial Assessment Questions</w:t>
      </w:r>
    </w:p>
    <w:p>
      <w:pPr>
        <w:pStyle w:val="ListBullet"/>
        <w:spacing w:after="60"/>
      </w:pPr>
      <w:r>
        <w:rPr>
          <w:b/>
        </w:rPr>
        <w:t xml:space="preserve">Bleeding Severity: </w:t>
      </w:r>
      <w:r>
        <w:t>"Describe the bleeding that you are having." "How much bleeding is there?"</w:t>
      </w:r>
    </w:p>
    <w:p>
      <w:pPr>
        <w:pStyle w:val="ListBullet2"/>
        <w:spacing w:after="40"/>
      </w:pPr>
      <w:r>
        <w:rPr>
          <w:b/>
        </w:rPr>
        <w:t xml:space="preserve">Spotting: </w:t>
      </w:r>
      <w:r>
        <w:t>Spotting, or pinkish / brownish mucous discharge; does not fill panty liner or pad.</w:t>
      </w:r>
    </w:p>
    <w:p>
      <w:pPr>
        <w:pStyle w:val="ListBullet2"/>
        <w:spacing w:after="40"/>
      </w:pPr>
      <w:r>
        <w:rPr>
          <w:b/>
        </w:rPr>
        <w:t xml:space="preserve">Mild: </w:t>
      </w:r>
      <w:r>
        <w:t>Less than 1 pad / hour; less than patient's usual menstrual bleeding.</w:t>
      </w:r>
    </w:p>
    <w:p>
      <w:pPr>
        <w:pStyle w:val="ListBullet2"/>
        <w:spacing w:after="40"/>
      </w:pPr>
      <w:r>
        <w:rPr>
          <w:b/>
        </w:rPr>
        <w:t xml:space="preserve">Moderate: </w:t>
      </w:r>
      <w:r>
        <w:t>Soaking 1 pad / hour for over 6 hours; 1 menstrual cup every 6 hours; small-medium blood clots (e.g., pea, grape, small coin) for over 6 hours.</w:t>
      </w:r>
    </w:p>
    <w:p>
      <w:pPr>
        <w:pStyle w:val="ListBullet2"/>
        <w:spacing w:after="40"/>
      </w:pPr>
      <w:r>
        <w:rPr>
          <w:b/>
        </w:rPr>
        <w:t xml:space="preserve">Severe: </w:t>
      </w:r>
      <w:r>
        <w:t>Soaking 2 or more pads/hour for 2 or more hours; 1 menstrual cup every 2 hours; bleeding not contained by pads or continuous red blood from vagina; large blood clots (e.g., golf ball, large coin).</w:t>
      </w:r>
    </w:p>
    <w:p>
      <w:pPr>
        <w:pStyle w:val="ListBullet"/>
        <w:spacing w:after="60"/>
      </w:pPr>
      <w:r>
        <w:rPr>
          <w:b/>
        </w:rPr>
        <w:t xml:space="preserve">Onset: </w:t>
      </w:r>
      <w:r>
        <w:t>"When did the bleeding begin?" "Is it continuing now?"</w:t>
      </w:r>
    </w:p>
    <w:p>
      <w:pPr>
        <w:pStyle w:val="ListBullet"/>
        <w:spacing w:after="60"/>
      </w:pPr>
      <w:r>
        <w:rPr>
          <w:b/>
        </w:rPr>
        <w:t xml:space="preserve">Menstrual Period: </w:t>
      </w:r>
      <w:r>
        <w:t>"When was the last normal menstrual period?" "How is this different than your period?"</w:t>
      </w:r>
    </w:p>
    <w:p>
      <w:pPr>
        <w:pStyle w:val="ListBullet"/>
        <w:spacing w:after="60"/>
      </w:pPr>
      <w:r>
        <w:rPr>
          <w:b/>
        </w:rPr>
        <w:t xml:space="preserve">Regularity: </w:t>
      </w:r>
      <w:r>
        <w:t>"How regular are your periods?"</w:t>
      </w:r>
    </w:p>
    <w:p>
      <w:pPr>
        <w:pStyle w:val="ListBullet"/>
        <w:spacing w:after="60"/>
      </w:pPr>
      <w:r>
        <w:rPr>
          <w:b/>
        </w:rPr>
        <w:t xml:space="preserve">Abdomen Pain: </w:t>
      </w:r>
      <w:r>
        <w:t>"Do you have any pain?" "How bad is the pain?" (Scale 0-10; none, mild, moderate, or severe)</w:t>
      </w:r>
    </w:p>
    <w:p>
      <w:pPr>
        <w:pStyle w:val="ListBullet2"/>
        <w:spacing w:after="40"/>
      </w:pPr>
      <w:r>
        <w:rPr>
          <w:b/>
        </w:rPr>
        <w:t xml:space="preserve">None (0): </w:t>
      </w:r>
      <w:r>
        <w:t>No pain.</w:t>
      </w:r>
    </w:p>
    <w:p>
      <w:pPr>
        <w:pStyle w:val="ListBullet2"/>
        <w:spacing w:after="40"/>
      </w:pPr>
      <w:r>
        <w:rPr>
          <w:b/>
        </w:rPr>
        <w:t xml:space="preserve">Mild (1-3): </w:t>
      </w:r>
      <w:r>
        <w:t>Does not interfere with normal activities, abdomen soft and not tender to touch.</w:t>
      </w:r>
    </w:p>
    <w:p>
      <w:pPr>
        <w:pStyle w:val="ListBullet2"/>
        <w:spacing w:after="40"/>
      </w:pPr>
      <w:r>
        <w:rPr>
          <w:b/>
        </w:rPr>
        <w:t xml:space="preserve">Moderate (4-7): </w:t>
      </w:r>
      <w:r>
        <w:t>Interferes with normal activities or awakens from sleep, abdomen tender to touch.</w:t>
      </w:r>
    </w:p>
    <w:p>
      <w:pPr>
        <w:pStyle w:val="ListBullet2"/>
        <w:spacing w:after="40"/>
      </w:pPr>
      <w:r>
        <w:rPr>
          <w:b/>
        </w:rPr>
        <w:t xml:space="preserve">Severe (8-10): </w:t>
      </w:r>
      <w:r>
        <w:t>Excruciating pain, doubled over, unable to do any normal activities.</w:t>
      </w:r>
    </w:p>
    <w:p>
      <w:pPr>
        <w:pStyle w:val="ListBullet"/>
        <w:spacing w:after="60"/>
      </w:pPr>
      <w:r>
        <w:rPr>
          <w:b/>
        </w:rPr>
        <w:t xml:space="preserve">Pregnancy: </w:t>
      </w:r>
      <w:r>
        <w:t>"Is there any chance you are pregnant?" "When was your last menstrual period?"</w:t>
      </w:r>
    </w:p>
    <w:p>
      <w:pPr>
        <w:pStyle w:val="ListBullet"/>
        <w:spacing w:after="60"/>
      </w:pPr>
      <w:r>
        <w:rPr>
          <w:b/>
        </w:rPr>
        <w:t xml:space="preserve">Breastfeeding: </w:t>
      </w:r>
      <w:r>
        <w:t>"Are you breastfeeding?"</w:t>
      </w:r>
    </w:p>
    <w:p>
      <w:pPr>
        <w:pStyle w:val="ListBullet"/>
        <w:spacing w:after="60"/>
      </w:pPr>
      <w:r>
        <w:rPr>
          <w:b/>
        </w:rPr>
        <w:t xml:space="preserve">Hormone Medicines: </w:t>
      </w:r>
      <w:r>
        <w:t>"Are you taking any hormone medicines, prescription or over-the-counter?" (e.g., birth control pills, estrogen)</w:t>
      </w:r>
    </w:p>
    <w:p>
      <w:pPr>
        <w:pStyle w:val="ListBullet"/>
        <w:spacing w:after="60"/>
      </w:pPr>
      <w:r>
        <w:rPr>
          <w:b/>
        </w:rPr>
        <w:t xml:space="preserve">Blood Thinners: </w:t>
      </w:r>
      <w:r>
        <w:t>"Do you take any blood thinners?" (e.g., aspirin, clopidogrel / Plavix, warfarin / Coumadin, heparin)</w:t>
      </w:r>
      <w:r>
        <w:rPr>
          <w:i/>
        </w:rPr>
        <w:t xml:space="preserve"> Other strong blood thinners listed in the source include Arixtra (fondaparinux), Eliquis (apixaban), Pradaxa (dabigatran), and Xarelto (rivaroxaban).</w:t>
      </w:r>
    </w:p>
    <w:p>
      <w:pPr>
        <w:pStyle w:val="ListBullet"/>
        <w:spacing w:after="60"/>
      </w:pPr>
      <w:r>
        <w:rPr>
          <w:b/>
        </w:rPr>
        <w:t xml:space="preserve">Cause: </w:t>
      </w:r>
      <w:r>
        <w:t>"What do you think is causing the bleeding?" (e.g., recent gyn surgery, recent gyn procedure, known bleeding disorder, cervical cancer, polycystic ovarian disease, fibroids)</w:t>
      </w:r>
    </w:p>
    <w:p>
      <w:pPr>
        <w:pStyle w:val="ListBullet"/>
        <w:spacing w:after="60"/>
      </w:pPr>
      <w:r>
        <w:rPr>
          <w:b/>
        </w:rPr>
        <w:t xml:space="preserve">Hemodynamic Status: </w:t>
      </w:r>
      <w:r>
        <w:t>"Are you weak or feeling lightheaded?" If Yes, ask: "Can you stand and walk normally?"</w:t>
      </w:r>
    </w:p>
    <w:p>
      <w:pPr>
        <w:pStyle w:val="ListBullet"/>
        <w:spacing w:after="60"/>
      </w:pPr>
      <w:r>
        <w:rPr>
          <w:b/>
        </w:rPr>
        <w:t xml:space="preserve">Other Symptoms: </w:t>
      </w:r>
      <w:r>
        <w:t>"What other symptoms are you having with the bleeding?" (e.g., passed tissue, vaginal discharge, fever, menstrual-type cramps)</w:t>
      </w:r>
    </w:p>
    <w:p>
      <w:pPr>
        <w:pStyle w:val="Heading2"/>
        <w:keepNext/>
        <w:spacing w:before="140" w:after="80"/>
      </w:pPr>
      <w:r>
        <w:t>Pregnancy - Abdominal Injury</w:t>
      </w:r>
    </w:p>
    <w:p>
      <w:pPr>
        <w:spacing w:after="100"/>
      </w:pPr>
      <w:r>
        <w:rPr>
          <w:b/>
        </w:rPr>
        <w:t>Initial Assessment Questions</w:t>
      </w:r>
    </w:p>
    <w:p>
      <w:pPr>
        <w:pStyle w:val="ListBullet"/>
        <w:spacing w:after="60"/>
      </w:pPr>
      <w:r>
        <w:rPr>
          <w:b/>
        </w:rPr>
        <w:t xml:space="preserve">Mechanism: </w:t>
      </w:r>
      <w:r>
        <w:t>"How did the injury happen?"</w:t>
      </w:r>
    </w:p>
    <w:p>
      <w:pPr>
        <w:pStyle w:val="ListBullet"/>
        <w:spacing w:after="60"/>
      </w:pPr>
      <w:r>
        <w:rPr>
          <w:b/>
        </w:rPr>
        <w:t xml:space="preserve">Domestic Violence Screening: </w:t>
      </w:r>
      <w:r>
        <w:t>"Did you fall because someone pushed you or tried to hurt you?"</w:t>
      </w:r>
    </w:p>
    <w:p>
      <w:pPr>
        <w:pStyle w:val="ListBullet"/>
        <w:spacing w:after="60"/>
      </w:pPr>
      <w:r>
        <w:rPr>
          <w:b/>
        </w:rPr>
        <w:t xml:space="preserve">Onset: </w:t>
      </w:r>
      <w:r>
        <w:t>"When did the injury happen?" (e.g., minutes or hours ago) "Are you in danger right now?"</w:t>
      </w:r>
    </w:p>
    <w:p>
      <w:pPr>
        <w:pStyle w:val="ListBullet"/>
        <w:spacing w:after="60"/>
      </w:pPr>
      <w:r>
        <w:rPr>
          <w:b/>
        </w:rPr>
        <w:t xml:space="preserve">Location: </w:t>
      </w:r>
      <w:r>
        <w:t>"What part of the stomach (belly) is injured?" (e.g., above or below the belly button, right or left)</w:t>
      </w:r>
    </w:p>
    <w:p>
      <w:pPr>
        <w:pStyle w:val="ListBullet"/>
        <w:spacing w:after="60"/>
      </w:pPr>
      <w:r>
        <w:rPr>
          <w:b/>
        </w:rPr>
        <w:t xml:space="preserve">Appearance Of Injury: </w:t>
      </w:r>
      <w:r>
        <w:t>"What does the injury look like?" (e.g., bruising, cuts, scrapes, swelling)</w:t>
      </w:r>
    </w:p>
    <w:p>
      <w:pPr>
        <w:pStyle w:val="ListBullet"/>
        <w:spacing w:after="60"/>
      </w:pPr>
      <w:r>
        <w:rPr>
          <w:b/>
        </w:rPr>
        <w:t xml:space="preserve">Pain: </w:t>
      </w:r>
      <w:r>
        <w:t>"Is there any pain?" If Yes, ask: "How bad is the pain?" (Scale 0-10; none, mild, moderate, or severe)</w:t>
      </w:r>
    </w:p>
    <w:p>
      <w:pPr>
        <w:pStyle w:val="ListBullet2"/>
        <w:spacing w:after="40"/>
      </w:pPr>
      <w:r>
        <w:rPr>
          <w:b/>
        </w:rPr>
        <w:t xml:space="preserve">None (0): </w:t>
      </w:r>
      <w:r>
        <w:t>No pain.</w:t>
      </w:r>
    </w:p>
    <w:p>
      <w:pPr>
        <w:pStyle w:val="ListBullet2"/>
        <w:spacing w:after="40"/>
      </w:pPr>
      <w:r>
        <w:rPr>
          <w:b/>
        </w:rPr>
        <w:t xml:space="preserve">Mild (1-3): </w:t>
      </w:r>
      <w:r>
        <w:t>Does not interfere with normal activities, abdomen soft and not tender to touch.</w:t>
      </w:r>
    </w:p>
    <w:p>
      <w:pPr>
        <w:pStyle w:val="ListBullet2"/>
        <w:spacing w:after="40"/>
      </w:pPr>
      <w:r>
        <w:rPr>
          <w:b/>
        </w:rPr>
        <w:t xml:space="preserve">Moderate (4-7): </w:t>
      </w:r>
      <w:r>
        <w:t>Interferes with normal activities or awakens from sleep, abdomen tender to touch.</w:t>
      </w:r>
    </w:p>
    <w:p>
      <w:pPr>
        <w:pStyle w:val="ListBullet2"/>
        <w:spacing w:after="40"/>
      </w:pPr>
      <w:r>
        <w:rPr>
          <w:b/>
        </w:rPr>
        <w:t xml:space="preserve">Severe (8-10): </w:t>
      </w:r>
      <w:r>
        <w:t>Excruciating pain, doubled over, unable to do any normal activities.</w:t>
      </w:r>
    </w:p>
    <w:p>
      <w:pPr>
        <w:pStyle w:val="ListBullet"/>
        <w:spacing w:after="60"/>
      </w:pPr>
      <w:r>
        <w:rPr>
          <w:b/>
        </w:rPr>
        <w:t xml:space="preserve">Size: </w:t>
      </w:r>
      <w:r>
        <w:t>For cuts, bruises, or swelling: "How large is it?" (e.g., inches or centimeters)</w:t>
      </w:r>
    </w:p>
    <w:p>
      <w:pPr>
        <w:pStyle w:val="ListBullet"/>
        <w:spacing w:after="60"/>
      </w:pPr>
      <w:r>
        <w:rPr>
          <w:b/>
        </w:rPr>
        <w:t xml:space="preserve">Other Symptoms: </w:t>
      </w:r>
      <w:r>
        <w:t>"Do you have any other symptoms?" (e.g., contractions, leaking fluid, vaginal bleeding)</w:t>
      </w:r>
    </w:p>
    <w:p>
      <w:pPr>
        <w:pStyle w:val="ListBullet"/>
        <w:spacing w:after="60"/>
      </w:pPr>
      <w:r>
        <w:rPr>
          <w:b/>
        </w:rPr>
        <w:t xml:space="preserve">Tetanus: </w:t>
      </w:r>
      <w:r>
        <w:t>For any breaks in the skin: "When was your last tetanus booster?"</w:t>
      </w:r>
    </w:p>
    <w:p>
      <w:pPr>
        <w:pStyle w:val="ListBullet"/>
        <w:spacing w:after="60"/>
      </w:pPr>
      <w:r>
        <w:rPr>
          <w:b/>
        </w:rPr>
        <w:t xml:space="preserve">EDD: </w:t>
      </w:r>
      <w:r>
        <w:t>"What date are you expecting to deliver?"</w:t>
      </w:r>
    </w:p>
    <w:p>
      <w:pPr>
        <w:pStyle w:val="ListBullet"/>
        <w:spacing w:after="60"/>
      </w:pPr>
      <w:r>
        <w:rPr>
          <w:b/>
        </w:rPr>
        <w:t xml:space="preserve">Fetal Movement: </w:t>
      </w:r>
      <w:r>
        <w:t>"Has the baby's movement decreased or changed a lot from what you usually feel?"</w:t>
      </w:r>
    </w:p>
    <w:p>
      <w:pPr>
        <w:pStyle w:val="Heading2"/>
        <w:keepNext/>
        <w:spacing w:before="140" w:after="80"/>
      </w:pPr>
      <w:r>
        <w:t>Pregnancy - Abdominal Pain with Fetal Movement Questions</w:t>
      </w:r>
    </w:p>
    <w:p>
      <w:pPr>
        <w:spacing w:after="100"/>
      </w:pPr>
      <w:r>
        <w:rPr>
          <w:b/>
        </w:rPr>
        <w:t>Initial Assessment Questions</w:t>
      </w:r>
    </w:p>
    <w:p>
      <w:pPr>
        <w:pStyle w:val="ListBullet"/>
        <w:spacing w:after="60"/>
      </w:pPr>
      <w:r>
        <w:rPr>
          <w:b/>
        </w:rPr>
        <w:t xml:space="preserve">Location: </w:t>
      </w:r>
      <w:r>
        <w:t>"Where does it hurt?"</w:t>
      </w:r>
    </w:p>
    <w:p>
      <w:pPr>
        <w:pStyle w:val="ListBullet"/>
        <w:spacing w:after="60"/>
      </w:pPr>
      <w:r>
        <w:rPr>
          <w:b/>
        </w:rPr>
        <w:t xml:space="preserve">Radiation: </w:t>
      </w:r>
      <w:r>
        <w:t>"Does the pain shoot anywhere else?" (e.g., chest, back)</w:t>
      </w:r>
    </w:p>
    <w:p>
      <w:pPr>
        <w:pStyle w:val="ListBullet"/>
        <w:spacing w:after="60"/>
      </w:pPr>
      <w:r>
        <w:rPr>
          <w:b/>
        </w:rPr>
        <w:t xml:space="preserve">Onset: </w:t>
      </w:r>
      <w:r>
        <w:t>"When did the pain begin?" (e.g., minutes, hours or days ago)</w:t>
      </w:r>
    </w:p>
    <w:p>
      <w:pPr>
        <w:pStyle w:val="ListBullet"/>
        <w:spacing w:after="60"/>
      </w:pPr>
      <w:r>
        <w:rPr>
          <w:b/>
        </w:rPr>
        <w:t xml:space="preserve">Sudden: </w:t>
      </w:r>
      <w:r>
        <w:t>"Gradual or sudden onset?"</w:t>
      </w:r>
    </w:p>
    <w:p>
      <w:pPr>
        <w:pStyle w:val="ListBullet"/>
        <w:spacing w:after="60"/>
      </w:pPr>
      <w:r>
        <w:rPr>
          <w:b/>
        </w:rPr>
        <w:t xml:space="preserve">Pattern: </w:t>
      </w:r>
      <w:r>
        <w:t>"Does the pain come and go, or has it been constant since it started?"</w:t>
      </w:r>
    </w:p>
    <w:p>
      <w:pPr>
        <w:pStyle w:val="ListBullet"/>
        <w:spacing w:after="60"/>
      </w:pPr>
      <w:r>
        <w:rPr>
          <w:b/>
        </w:rPr>
        <w:t xml:space="preserve">Severity: </w:t>
      </w:r>
      <w:r>
        <w:t>"How bad is the pain?" "What does it keep you from doing?" (Scale 1-10; mild, moderate, or severe)</w:t>
      </w:r>
    </w:p>
    <w:p>
      <w:pPr>
        <w:pStyle w:val="ListBullet2"/>
        <w:spacing w:after="40"/>
      </w:pPr>
      <w:r>
        <w:rPr>
          <w:b/>
        </w:rPr>
        <w:t xml:space="preserve">Mild (1-3): </w:t>
      </w:r>
      <w:r>
        <w:t>Does not interfere with normal activities, abdomen soft and not tender to touch.</w:t>
      </w:r>
    </w:p>
    <w:p>
      <w:pPr>
        <w:pStyle w:val="ListBullet2"/>
        <w:spacing w:after="40"/>
      </w:pPr>
      <w:r>
        <w:rPr>
          <w:b/>
        </w:rPr>
        <w:t xml:space="preserve">Moderate (4-7): </w:t>
      </w:r>
      <w:r>
        <w:t>Interferes with normal activities or awakens from sleep, abdomen tender to touch.</w:t>
      </w:r>
    </w:p>
    <w:p>
      <w:pPr>
        <w:pStyle w:val="ListBullet2"/>
        <w:spacing w:after="40"/>
      </w:pPr>
      <w:r>
        <w:rPr>
          <w:b/>
        </w:rPr>
        <w:t xml:space="preserve">Severe (8-10): </w:t>
      </w:r>
      <w:r>
        <w:t>Excruciating pain, doubled over, unable to do any normal activities.</w:t>
      </w:r>
    </w:p>
    <w:p>
      <w:pPr>
        <w:pStyle w:val="ListBullet"/>
        <w:spacing w:after="60"/>
      </w:pPr>
      <w:r>
        <w:rPr>
          <w:b/>
        </w:rPr>
        <w:t xml:space="preserve">Recurrent Symptom: </w:t>
      </w:r>
      <w:r>
        <w:t>"Have you ever had this type of stomach pain before?" If Yes, ask: "When was the last time?" and "What happened that time?"</w:t>
      </w:r>
    </w:p>
    <w:p>
      <w:pPr>
        <w:pStyle w:val="ListBullet"/>
        <w:spacing w:after="60"/>
      </w:pPr>
      <w:r>
        <w:rPr>
          <w:b/>
        </w:rPr>
        <w:t xml:space="preserve">Cause: </w:t>
      </w:r>
      <w:r>
        <w:t>"What do you think is causing the stomach pain?"</w:t>
      </w:r>
    </w:p>
    <w:p>
      <w:pPr>
        <w:pStyle w:val="ListBullet"/>
        <w:spacing w:after="60"/>
      </w:pPr>
      <w:r>
        <w:rPr>
          <w:b/>
        </w:rPr>
        <w:t xml:space="preserve">Relieving/Aggravating Factors: </w:t>
      </w:r>
      <w:r>
        <w:t>"What makes it better or worse?" (e.g., antacids, bowel movement, movement)</w:t>
      </w:r>
    </w:p>
    <w:p>
      <w:pPr>
        <w:pStyle w:val="ListBullet"/>
        <w:spacing w:after="60"/>
      </w:pPr>
      <w:r>
        <w:rPr>
          <w:b/>
        </w:rPr>
        <w:t xml:space="preserve">Fetal Movement: </w:t>
      </w:r>
      <w:r>
        <w:t>"Has the baby's movement decreased or changed a lot from what you usually feel?"</w:t>
      </w:r>
    </w:p>
    <w:p>
      <w:pPr>
        <w:pStyle w:val="ListBullet"/>
        <w:spacing w:after="60"/>
      </w:pPr>
      <w:r>
        <w:rPr>
          <w:b/>
        </w:rPr>
        <w:t xml:space="preserve">Other Symptoms: </w:t>
      </w:r>
      <w:r>
        <w:t>"Do you have any other symptoms?" (e.g., back pain, contractions, diarrhea, fever, headache, urination pain, vaginal bleeding, vaginal discharge, vomiting)</w:t>
      </w:r>
    </w:p>
    <w:p>
      <w:pPr>
        <w:pStyle w:val="ListBullet"/>
        <w:spacing w:after="60"/>
      </w:pPr>
      <w:r>
        <w:rPr>
          <w:b/>
        </w:rPr>
        <w:t xml:space="preserve">EDD: </w:t>
      </w:r>
      <w:r>
        <w:t>"What date are you expecting to deliver?"</w:t>
      </w:r>
    </w:p>
    <w:p>
      <w:pPr>
        <w:pStyle w:val="Heading2"/>
        <w:keepNext/>
        <w:spacing w:before="140" w:after="80"/>
      </w:pPr>
      <w:r>
        <w:t>Pregnancy - Abdominal Pain Alternate Question Set</w:t>
      </w:r>
    </w:p>
    <w:p>
      <w:pPr>
        <w:spacing w:after="100"/>
      </w:pPr>
      <w:r>
        <w:rPr>
          <w:b/>
        </w:rPr>
        <w:t>Initial Assessment Questions</w:t>
      </w:r>
    </w:p>
    <w:p>
      <w:pPr>
        <w:pStyle w:val="ListBullet"/>
        <w:spacing w:after="60"/>
      </w:pPr>
      <w:r>
        <w:rPr>
          <w:b/>
        </w:rPr>
        <w:t xml:space="preserve">Location: </w:t>
      </w:r>
      <w:r>
        <w:t>"Where does it hurt?"</w:t>
      </w:r>
    </w:p>
    <w:p>
      <w:pPr>
        <w:pStyle w:val="ListBullet"/>
        <w:spacing w:after="60"/>
      </w:pPr>
      <w:r>
        <w:rPr>
          <w:b/>
        </w:rPr>
        <w:t xml:space="preserve">Radiation: </w:t>
      </w:r>
      <w:r>
        <w:t>"Does the pain shoot anywhere else?" (e.g., chest, back, shoulder)</w:t>
      </w:r>
    </w:p>
    <w:p>
      <w:pPr>
        <w:pStyle w:val="ListBullet"/>
        <w:spacing w:after="60"/>
      </w:pPr>
      <w:r>
        <w:rPr>
          <w:b/>
        </w:rPr>
        <w:t xml:space="preserve">Onset: </w:t>
      </w:r>
      <w:r>
        <w:t>"When did the pain begin?" (e.g., minutes, hours or days ago)</w:t>
      </w:r>
    </w:p>
    <w:p>
      <w:pPr>
        <w:pStyle w:val="ListBullet"/>
        <w:spacing w:after="60"/>
      </w:pPr>
      <w:r>
        <w:rPr>
          <w:b/>
        </w:rPr>
        <w:t xml:space="preserve">Sudden: </w:t>
      </w:r>
      <w:r>
        <w:t>"Gradual or sudden onset?"</w:t>
      </w:r>
    </w:p>
    <w:p>
      <w:pPr>
        <w:pStyle w:val="ListBullet"/>
        <w:spacing w:after="60"/>
      </w:pPr>
      <w:r>
        <w:rPr>
          <w:b/>
        </w:rPr>
        <w:t xml:space="preserve">Pattern: </w:t>
      </w:r>
      <w:r>
        <w:t>"Does the pain come and go, or has it been constant since it started?"</w:t>
      </w:r>
    </w:p>
    <w:p>
      <w:pPr>
        <w:pStyle w:val="ListBullet"/>
        <w:spacing w:after="60"/>
      </w:pPr>
      <w:r>
        <w:rPr>
          <w:b/>
        </w:rPr>
        <w:t xml:space="preserve">Severity: </w:t>
      </w:r>
      <w:r>
        <w:t>"How bad is the pain?" "What does it keep you from doing?" (Scale 1-10; mild, moderate, or severe)</w:t>
      </w:r>
    </w:p>
    <w:p>
      <w:pPr>
        <w:pStyle w:val="ListBullet2"/>
        <w:spacing w:after="40"/>
      </w:pPr>
      <w:r>
        <w:rPr>
          <w:b/>
        </w:rPr>
        <w:t xml:space="preserve">Mild (1-3): </w:t>
      </w:r>
      <w:r>
        <w:t>Does not interfere with normal activities, abdomen soft and not tender to touch.</w:t>
      </w:r>
    </w:p>
    <w:p>
      <w:pPr>
        <w:pStyle w:val="ListBullet2"/>
        <w:spacing w:after="40"/>
      </w:pPr>
      <w:r>
        <w:rPr>
          <w:b/>
        </w:rPr>
        <w:t xml:space="preserve">Moderate (4-7): </w:t>
      </w:r>
      <w:r>
        <w:t>Interferes with normal activities or awakens from sleep, abdomen tender to touch.</w:t>
      </w:r>
    </w:p>
    <w:p>
      <w:pPr>
        <w:pStyle w:val="ListBullet2"/>
        <w:spacing w:after="40"/>
      </w:pPr>
      <w:r>
        <w:rPr>
          <w:b/>
        </w:rPr>
        <w:t xml:space="preserve">Severe (8-10): </w:t>
      </w:r>
      <w:r>
        <w:t>Excruciating pain, doubled over, unable to do any normal activities.</w:t>
      </w:r>
    </w:p>
    <w:p>
      <w:pPr>
        <w:pStyle w:val="ListBullet"/>
        <w:spacing w:after="60"/>
      </w:pPr>
      <w:r>
        <w:rPr>
          <w:b/>
        </w:rPr>
        <w:t xml:space="preserve">Recurrent Symptom: </w:t>
      </w:r>
      <w:r>
        <w:t>"Have you ever had this type of stomach pain before?" If Yes, ask: "When was the last time?" and "What happened that time?"</w:t>
      </w:r>
    </w:p>
    <w:p>
      <w:pPr>
        <w:pStyle w:val="ListBullet"/>
        <w:spacing w:after="60"/>
      </w:pPr>
      <w:r>
        <w:rPr>
          <w:b/>
        </w:rPr>
        <w:t xml:space="preserve">Cause: </w:t>
      </w:r>
      <w:r>
        <w:t>"What do you think is causing the stomach pain?"</w:t>
      </w:r>
    </w:p>
    <w:p>
      <w:pPr>
        <w:pStyle w:val="ListBullet"/>
        <w:spacing w:after="60"/>
      </w:pPr>
      <w:r>
        <w:rPr>
          <w:b/>
        </w:rPr>
        <w:t xml:space="preserve">Relieving/Aggravating Factors: </w:t>
      </w:r>
      <w:r>
        <w:t>"What makes it better or worse?" (e.g., antacids, bowel movement, movement)</w:t>
      </w:r>
    </w:p>
    <w:p>
      <w:pPr>
        <w:pStyle w:val="ListBullet"/>
        <w:spacing w:after="60"/>
      </w:pPr>
      <w:r>
        <w:rPr>
          <w:b/>
        </w:rPr>
        <w:t xml:space="preserve">Other Symptoms: </w:t>
      </w:r>
      <w:r>
        <w:t>"Do you have any other symptoms?" (e.g., back pain, diarrhea, fever, urination pain, vaginal bleeding, vaginal discharge, vomiting)</w:t>
      </w:r>
    </w:p>
    <w:p>
      <w:pPr>
        <w:pStyle w:val="ListBullet"/>
        <w:spacing w:after="60"/>
      </w:pPr>
      <w:r>
        <w:rPr>
          <w:b/>
        </w:rPr>
        <w:t xml:space="preserve">EDD: </w:t>
      </w:r>
      <w:r>
        <w:t>"What date are you expecting to deliver?"</w:t>
      </w:r>
    </w:p>
    <w:p>
      <w:pPr>
        <w:pStyle w:val="Heading2"/>
        <w:keepNext/>
        <w:spacing w:before="140" w:after="80"/>
      </w:pPr>
      <w:r>
        <w:t>Pregnancy - Back Pain</w:t>
      </w:r>
    </w:p>
    <w:p>
      <w:pPr>
        <w:spacing w:after="100"/>
      </w:pPr>
      <w:r>
        <w:rPr>
          <w:b/>
        </w:rPr>
        <w:t>Initial Assessment Questions</w:t>
      </w:r>
    </w:p>
    <w:p>
      <w:pPr>
        <w:pStyle w:val="ListBullet"/>
        <w:spacing w:after="60"/>
      </w:pPr>
      <w:r>
        <w:rPr>
          <w:b/>
        </w:rPr>
        <w:t xml:space="preserve">Onset: </w:t>
      </w:r>
      <w:r>
        <w:t>"When did the pain begin?"</w:t>
      </w:r>
    </w:p>
    <w:p>
      <w:pPr>
        <w:pStyle w:val="ListBullet"/>
        <w:spacing w:after="60"/>
      </w:pPr>
      <w:r>
        <w:rPr>
          <w:b/>
        </w:rPr>
        <w:t xml:space="preserve">Location: </w:t>
      </w:r>
      <w:r>
        <w:t>"Where does it hurt?" (e.g., upper, mid or lower back)</w:t>
      </w:r>
    </w:p>
    <w:p>
      <w:pPr>
        <w:pStyle w:val="ListBullet"/>
        <w:spacing w:after="60"/>
      </w:pPr>
      <w:r>
        <w:rPr>
          <w:b/>
        </w:rPr>
        <w:t xml:space="preserve">Severity: </w:t>
      </w:r>
      <w:r>
        <w:t>"How bad is the pain?" (Scale 1-10; mild, moderate, or severe)</w:t>
      </w:r>
    </w:p>
    <w:p>
      <w:pPr>
        <w:pStyle w:val="ListBullet2"/>
        <w:spacing w:after="40"/>
      </w:pPr>
      <w:r>
        <w:rPr>
          <w:b/>
        </w:rPr>
        <w:t xml:space="preserve">Mild (1-3): </w:t>
      </w:r>
      <w:r>
        <w:t>Does not interfere with normal activities.</w:t>
      </w:r>
    </w:p>
    <w:p>
      <w:pPr>
        <w:pStyle w:val="ListBullet2"/>
        <w:spacing w:after="40"/>
      </w:pPr>
      <w:r>
        <w:rPr>
          <w:b/>
        </w:rPr>
        <w:t xml:space="preserve">Moderate (4-7): </w:t>
      </w:r>
      <w:r>
        <w:t>Interferes with normal activities or awakens from sleep.</w:t>
      </w:r>
    </w:p>
    <w:p>
      <w:pPr>
        <w:pStyle w:val="ListBullet2"/>
        <w:spacing w:after="40"/>
      </w:pPr>
      <w:r>
        <w:rPr>
          <w:b/>
        </w:rPr>
        <w:t xml:space="preserve">Severe (8-10): </w:t>
      </w:r>
      <w:r>
        <w:t>Excruciating pain, unable to do any normal activities.</w:t>
      </w:r>
    </w:p>
    <w:p>
      <w:pPr>
        <w:pStyle w:val="ListBullet"/>
        <w:spacing w:after="60"/>
      </w:pPr>
      <w:r>
        <w:rPr>
          <w:b/>
        </w:rPr>
        <w:t xml:space="preserve">Pattern: </w:t>
      </w:r>
      <w:r>
        <w:t>"Is the pain constant?" (e.g., yes, no; constant, intermittent)</w:t>
      </w:r>
    </w:p>
    <w:p>
      <w:pPr>
        <w:pStyle w:val="ListBullet"/>
        <w:spacing w:after="60"/>
      </w:pPr>
      <w:r>
        <w:rPr>
          <w:b/>
        </w:rPr>
        <w:t xml:space="preserve">Radiation: </w:t>
      </w:r>
      <w:r>
        <w:t>"Does the pain shoot into your legs or somewhere else?"</w:t>
      </w:r>
    </w:p>
    <w:p>
      <w:pPr>
        <w:pStyle w:val="ListBullet"/>
        <w:spacing w:after="60"/>
      </w:pPr>
      <w:r>
        <w:rPr>
          <w:b/>
        </w:rPr>
        <w:t xml:space="preserve">Cause: </w:t>
      </w:r>
      <w:r>
        <w:t>"What do you think is causing the back pain?"</w:t>
      </w:r>
    </w:p>
    <w:p>
      <w:pPr>
        <w:pStyle w:val="ListBullet"/>
        <w:spacing w:after="60"/>
      </w:pPr>
      <w:r>
        <w:rPr>
          <w:b/>
        </w:rPr>
        <w:t xml:space="preserve">Back Overuse: </w:t>
      </w:r>
      <w:r>
        <w:t>"Any recent lifting of heavy objects, strenuous work or exercise?"</w:t>
      </w:r>
    </w:p>
    <w:p>
      <w:pPr>
        <w:pStyle w:val="ListBullet"/>
        <w:spacing w:after="60"/>
      </w:pPr>
      <w:r>
        <w:rPr>
          <w:b/>
        </w:rPr>
        <w:t xml:space="preserve">Medicines: </w:t>
      </w:r>
      <w:r>
        <w:t>"What have you taken so far for the pain?" (e.g., nothing, acetaminophen)</w:t>
      </w:r>
    </w:p>
    <w:p>
      <w:pPr>
        <w:pStyle w:val="ListBullet"/>
        <w:spacing w:after="60"/>
      </w:pPr>
      <w:r>
        <w:rPr>
          <w:b/>
        </w:rPr>
        <w:t xml:space="preserve">Neurologic Symptoms: </w:t>
      </w:r>
      <w:r>
        <w:t>"Do you have any weakness, numbness, or new problems with bowel or bladder control?"</w:t>
      </w:r>
    </w:p>
    <w:p>
      <w:pPr>
        <w:pStyle w:val="ListBullet"/>
        <w:spacing w:after="60"/>
      </w:pPr>
      <w:r>
        <w:rPr>
          <w:b/>
        </w:rPr>
        <w:t xml:space="preserve">Other Symptoms: </w:t>
      </w:r>
      <w:r>
        <w:t>"Do you have any other symptoms?" (e.g., abdomen pain, blood in urine, fever, fluid leaking from vagina, pain with urination)</w:t>
      </w:r>
    </w:p>
    <w:p>
      <w:pPr>
        <w:pStyle w:val="ListBullet"/>
        <w:spacing w:after="60"/>
      </w:pPr>
      <w:r>
        <w:rPr>
          <w:b/>
        </w:rPr>
        <w:t xml:space="preserve">EDD: </w:t>
      </w:r>
      <w:r>
        <w:t>"What date are you expecting to deliver?"</w:t>
      </w:r>
    </w:p>
    <w:p>
      <w:pPr>
        <w:pStyle w:val="Heading2"/>
        <w:keepNext/>
        <w:spacing w:before="140" w:after="80"/>
      </w:pPr>
      <w:r>
        <w:t>Pregnancy - Fall</w:t>
      </w:r>
    </w:p>
    <w:p>
      <w:pPr>
        <w:spacing w:after="100"/>
      </w:pPr>
      <w:r>
        <w:rPr>
          <w:b/>
        </w:rPr>
        <w:t>Initial Assessment Questions</w:t>
      </w:r>
    </w:p>
    <w:p>
      <w:pPr>
        <w:pStyle w:val="ListBullet"/>
        <w:spacing w:after="60"/>
      </w:pPr>
      <w:r>
        <w:rPr>
          <w:b/>
        </w:rPr>
        <w:t xml:space="preserve">Mechanism: </w:t>
      </w:r>
      <w:r>
        <w:t>"How did the fall happen?"</w:t>
      </w:r>
    </w:p>
    <w:p>
      <w:pPr>
        <w:pStyle w:val="ListBullet"/>
        <w:spacing w:after="60"/>
      </w:pPr>
      <w:r>
        <w:rPr>
          <w:b/>
        </w:rPr>
        <w:t xml:space="preserve">Domestic Violence Screening: </w:t>
      </w:r>
      <w:r>
        <w:t>"Did you fall because someone pushed you or tried to hurt you?"</w:t>
      </w:r>
    </w:p>
    <w:p>
      <w:pPr>
        <w:pStyle w:val="ListBullet"/>
        <w:spacing w:after="60"/>
      </w:pPr>
      <w:r>
        <w:rPr>
          <w:b/>
        </w:rPr>
        <w:t xml:space="preserve">Onset: </w:t>
      </w:r>
      <w:r>
        <w:t>"When did the fall happen?" (e.g., minutes, hours, or days ago)</w:t>
      </w:r>
    </w:p>
    <w:p>
      <w:pPr>
        <w:pStyle w:val="ListBullet"/>
        <w:spacing w:after="60"/>
      </w:pPr>
      <w:r>
        <w:rPr>
          <w:b/>
        </w:rPr>
        <w:t xml:space="preserve">Location: </w:t>
      </w:r>
      <w:r>
        <w:t>"What part of the body hit the ground?" (e.g., back, buttocks, head, hips, knees, hands, stomach)</w:t>
      </w:r>
    </w:p>
    <w:p>
      <w:pPr>
        <w:pStyle w:val="ListBullet"/>
        <w:spacing w:after="60"/>
      </w:pPr>
      <w:r>
        <w:rPr>
          <w:b/>
        </w:rPr>
        <w:t xml:space="preserve">Injury: </w:t>
      </w:r>
      <w:r>
        <w:t>"Did you get hurt when you fell? Are there any obvious injuries?" If Yes, ask: "What does the injury look like?"</w:t>
      </w:r>
    </w:p>
    <w:p>
      <w:pPr>
        <w:pStyle w:val="ListBullet"/>
        <w:spacing w:after="60"/>
      </w:pPr>
      <w:r>
        <w:rPr>
          <w:b/>
        </w:rPr>
        <w:t xml:space="preserve">Pain: </w:t>
      </w:r>
      <w:r>
        <w:t>"Is there any pain?" If Yes, ask: "How bad is the pain?" (Scale 0-10; or none, mild, moderate, severe)</w:t>
      </w:r>
    </w:p>
    <w:p>
      <w:pPr>
        <w:pStyle w:val="ListBullet2"/>
        <w:spacing w:after="40"/>
      </w:pPr>
      <w:r>
        <w:rPr>
          <w:b/>
        </w:rPr>
        <w:t xml:space="preserve">None (0): </w:t>
      </w:r>
      <w:r>
        <w:t>No pain.</w:t>
      </w:r>
    </w:p>
    <w:p>
      <w:pPr>
        <w:pStyle w:val="ListBullet2"/>
        <w:spacing w:after="40"/>
      </w:pPr>
      <w:r>
        <w:rPr>
          <w:b/>
        </w:rPr>
        <w:t xml:space="preserve">Mild (1-3): </w:t>
      </w:r>
      <w:r>
        <w:t>Does not interfere with normal activities.</w:t>
      </w:r>
    </w:p>
    <w:p>
      <w:pPr>
        <w:pStyle w:val="ListBullet2"/>
        <w:spacing w:after="40"/>
      </w:pPr>
      <w:r>
        <w:rPr>
          <w:b/>
        </w:rPr>
        <w:t xml:space="preserve">Moderate (4-7): </w:t>
      </w:r>
      <w:r>
        <w:t>Interferes with normal activities or awakens from sleep.</w:t>
      </w:r>
    </w:p>
    <w:p>
      <w:pPr>
        <w:pStyle w:val="ListBullet2"/>
        <w:spacing w:after="40"/>
      </w:pPr>
      <w:r>
        <w:rPr>
          <w:b/>
        </w:rPr>
        <w:t xml:space="preserve">Severe (8-10): </w:t>
      </w:r>
      <w:r>
        <w:t>Excruciating pain, unable to do any normal activities.</w:t>
      </w:r>
    </w:p>
    <w:p>
      <w:pPr>
        <w:pStyle w:val="ListBullet"/>
        <w:spacing w:after="60"/>
      </w:pPr>
      <w:r>
        <w:rPr>
          <w:b/>
        </w:rPr>
        <w:t xml:space="preserve">Size: </w:t>
      </w:r>
      <w:r>
        <w:t>For cuts, bruises, or swelling: "How large is it?" (e.g., inches or centimeters)</w:t>
      </w:r>
    </w:p>
    <w:p>
      <w:pPr>
        <w:pStyle w:val="ListBullet"/>
        <w:spacing w:after="60"/>
      </w:pPr>
      <w:r>
        <w:rPr>
          <w:b/>
        </w:rPr>
        <w:t xml:space="preserve">EDD: </w:t>
      </w:r>
      <w:r>
        <w:t>"What date are you expecting to deliver?"</w:t>
      </w:r>
    </w:p>
    <w:p>
      <w:pPr>
        <w:pStyle w:val="ListBullet"/>
        <w:spacing w:after="60"/>
      </w:pPr>
      <w:r>
        <w:rPr>
          <w:b/>
        </w:rPr>
        <w:t xml:space="preserve">Fetal Movement: </w:t>
      </w:r>
      <w:r>
        <w:t>"Has the baby's movement decreased or changed a lot from what you usually feel?"</w:t>
      </w:r>
    </w:p>
    <w:p>
      <w:pPr>
        <w:pStyle w:val="ListBullet"/>
        <w:spacing w:after="60"/>
      </w:pPr>
      <w:r>
        <w:rPr>
          <w:b/>
        </w:rPr>
        <w:t xml:space="preserve">Tetanus: </w:t>
      </w:r>
      <w:r>
        <w:t>For any breaks in the skin: "When was your last tetanus booster?"</w:t>
      </w:r>
    </w:p>
    <w:p>
      <w:pPr>
        <w:pStyle w:val="ListBullet"/>
        <w:spacing w:after="60"/>
      </w:pPr>
      <w:r>
        <w:rPr>
          <w:b/>
        </w:rPr>
        <w:t xml:space="preserve">Other Symptoms: </w:t>
      </w:r>
      <w:r>
        <w:t>"Do you have any other symptoms?" (e.g., abdomen pain, contractions, leaking of fluid from vagina or concerned water broke, vaginal bleeding)</w:t>
      </w:r>
    </w:p>
    <w:p>
      <w:pPr>
        <w:pStyle w:val="Heading2"/>
        <w:keepNext/>
        <w:spacing w:before="140" w:after="80"/>
      </w:pPr>
      <w:r>
        <w:t>Pregnancy - Headache</w:t>
      </w:r>
    </w:p>
    <w:p>
      <w:pPr>
        <w:spacing w:after="100"/>
      </w:pPr>
      <w:r>
        <w:rPr>
          <w:b/>
        </w:rPr>
        <w:t>Initial Assessment Questions</w:t>
      </w:r>
    </w:p>
    <w:p>
      <w:pPr>
        <w:pStyle w:val="ListBullet"/>
        <w:spacing w:after="60"/>
      </w:pPr>
      <w:r>
        <w:rPr>
          <w:b/>
        </w:rPr>
        <w:t xml:space="preserve">Location: </w:t>
      </w:r>
      <w:r>
        <w:t>"Where does it hurt?"</w:t>
      </w:r>
    </w:p>
    <w:p>
      <w:pPr>
        <w:pStyle w:val="ListBullet"/>
        <w:spacing w:after="60"/>
      </w:pPr>
      <w:r>
        <w:rPr>
          <w:b/>
        </w:rPr>
        <w:t xml:space="preserve">Onset: </w:t>
      </w:r>
      <w:r>
        <w:t>"When did the headache start?" (e.g., minutes, hours or days)</w:t>
      </w:r>
    </w:p>
    <w:p>
      <w:pPr>
        <w:pStyle w:val="ListBullet"/>
        <w:spacing w:after="60"/>
      </w:pPr>
      <w:r>
        <w:rPr>
          <w:b/>
        </w:rPr>
        <w:t xml:space="preserve">Pattern: </w:t>
      </w:r>
      <w:r>
        <w:t>"Does the pain come and go, or has it been constant since it started?"</w:t>
      </w:r>
    </w:p>
    <w:p>
      <w:pPr>
        <w:pStyle w:val="ListBullet"/>
        <w:spacing w:after="60"/>
      </w:pPr>
      <w:r>
        <w:rPr>
          <w:b/>
        </w:rPr>
        <w:t xml:space="preserve">Severity: </w:t>
      </w:r>
      <w:r>
        <w:t>"How bad is the pain?" and "What does it keep you from doing?" (Scale 1-10; mild, moderate, or severe)</w:t>
      </w:r>
    </w:p>
    <w:p>
      <w:pPr>
        <w:pStyle w:val="ListBullet2"/>
        <w:spacing w:after="40"/>
      </w:pPr>
      <w:r>
        <w:rPr>
          <w:b/>
        </w:rPr>
        <w:t xml:space="preserve">Mild (1-3): </w:t>
      </w:r>
      <w:r>
        <w:t>Does not interfere with normal activities.</w:t>
      </w:r>
    </w:p>
    <w:p>
      <w:pPr>
        <w:pStyle w:val="ListBullet2"/>
        <w:spacing w:after="40"/>
      </w:pPr>
      <w:r>
        <w:rPr>
          <w:b/>
        </w:rPr>
        <w:t xml:space="preserve">Moderate (4-7): </w:t>
      </w:r>
      <w:r>
        <w:t>Interferes with normal activities or awakens from sleep.</w:t>
      </w:r>
    </w:p>
    <w:p>
      <w:pPr>
        <w:pStyle w:val="ListBullet2"/>
        <w:spacing w:after="40"/>
      </w:pPr>
      <w:r>
        <w:rPr>
          <w:b/>
        </w:rPr>
        <w:t xml:space="preserve">Severe (8-10): </w:t>
      </w:r>
      <w:r>
        <w:t>Excruciating pain, unable to do any normal activities.</w:t>
      </w:r>
    </w:p>
    <w:p>
      <w:pPr>
        <w:pStyle w:val="ListBullet2"/>
        <w:spacing w:after="40"/>
      </w:pPr>
      <w:r>
        <w:rPr>
          <w:b/>
        </w:rPr>
        <w:t xml:space="preserve">Worst Headache (10+): </w:t>
      </w:r>
      <w:r>
        <w:t>"Worst headache" of life.</w:t>
      </w:r>
    </w:p>
    <w:p>
      <w:pPr>
        <w:pStyle w:val="ListBullet"/>
        <w:spacing w:after="60"/>
      </w:pPr>
      <w:r>
        <w:rPr>
          <w:b/>
        </w:rPr>
        <w:t xml:space="preserve">Recurrent Symptom: </w:t>
      </w:r>
      <w:r>
        <w:t>"Have you ever had headaches before?" If Yes, ask: "When was the last time?" and "What happened that time?"</w:t>
      </w:r>
    </w:p>
    <w:p>
      <w:pPr>
        <w:pStyle w:val="ListBullet"/>
        <w:spacing w:after="60"/>
      </w:pPr>
      <w:r>
        <w:rPr>
          <w:b/>
        </w:rPr>
        <w:t xml:space="preserve">Cause: </w:t>
      </w:r>
      <w:r>
        <w:t>"What do you think is causing the headache?"</w:t>
      </w:r>
    </w:p>
    <w:p>
      <w:pPr>
        <w:pStyle w:val="ListBullet"/>
        <w:spacing w:after="60"/>
      </w:pPr>
      <w:r>
        <w:rPr>
          <w:b/>
        </w:rPr>
        <w:t xml:space="preserve">Migraine: </w:t>
      </w:r>
      <w:r>
        <w:t>"Have you been diagnosed with migraine headaches?" If Yes, ask: "Is this headache similar?"</w:t>
      </w:r>
    </w:p>
    <w:p>
      <w:pPr>
        <w:pStyle w:val="ListBullet"/>
        <w:spacing w:after="60"/>
      </w:pPr>
      <w:r>
        <w:rPr>
          <w:b/>
        </w:rPr>
        <w:t xml:space="preserve">Head Injury: </w:t>
      </w:r>
      <w:r>
        <w:t>"Has there been any recent injury to your head?"</w:t>
      </w:r>
    </w:p>
    <w:p>
      <w:pPr>
        <w:pStyle w:val="ListBullet"/>
        <w:spacing w:after="60"/>
      </w:pPr>
      <w:r>
        <w:rPr>
          <w:b/>
        </w:rPr>
        <w:t xml:space="preserve">Other Symptoms: </w:t>
      </w:r>
      <w:r>
        <w:t>"Do you have any other symptoms?" (e.g., abdomen pain, blurred vision, fever, stiff neck; swelling of hands, face, or feet)</w:t>
      </w:r>
    </w:p>
    <w:p>
      <w:pPr>
        <w:pStyle w:val="ListBullet"/>
        <w:spacing w:after="60"/>
      </w:pPr>
      <w:r>
        <w:rPr>
          <w:b/>
        </w:rPr>
        <w:t xml:space="preserve">Pregnancy: </w:t>
      </w:r>
      <w:r>
        <w:t>"How many weeks pregnant are you?"</w:t>
      </w:r>
    </w:p>
    <w:p>
      <w:pPr>
        <w:pStyle w:val="ListBullet"/>
        <w:spacing w:after="60"/>
      </w:pPr>
      <w:r>
        <w:rPr>
          <w:b/>
        </w:rPr>
        <w:t xml:space="preserve">EDD: </w:t>
      </w:r>
      <w:r>
        <w:t>"What date are you expecting to deliver?"</w:t>
      </w:r>
    </w:p>
    <w:p>
      <w:pPr>
        <w:pStyle w:val="Heading1"/>
        <w:keepNext/>
        <w:spacing w:before="200" w:after="80"/>
      </w:pPr>
      <w:r>
        <w:t>General and Follow-Up</w:t>
      </w:r>
    </w:p>
    <w:p>
      <w:pPr>
        <w:pStyle w:val="Heading2"/>
        <w:keepNext/>
        <w:spacing w:before="140" w:after="80"/>
      </w:pPr>
      <w:r>
        <w:t>General Medical Concern</w:t>
      </w:r>
    </w:p>
    <w:p>
      <w:pPr>
        <w:spacing w:after="100"/>
      </w:pPr>
      <w:r>
        <w:rPr>
          <w:b/>
        </w:rPr>
        <w:t>Initial Assessment Questions</w:t>
      </w:r>
    </w:p>
    <w:p>
      <w:pPr>
        <w:pStyle w:val="ListBullet"/>
        <w:spacing w:after="60"/>
      </w:pPr>
      <w:r>
        <w:rPr>
          <w:b/>
        </w:rPr>
        <w:t xml:space="preserve">Reason For Call: </w:t>
      </w:r>
      <w:r>
        <w:t>"What is the main reason for your call?" or "How can I best help you?"</w:t>
      </w:r>
    </w:p>
    <w:p>
      <w:pPr>
        <w:pStyle w:val="ListBullet"/>
        <w:spacing w:after="60"/>
      </w:pPr>
      <w:r>
        <w:rPr>
          <w:b/>
        </w:rPr>
        <w:t xml:space="preserve">Symptoms: </w:t>
      </w:r>
      <w:r>
        <w:t>"Do you have any symptoms?"</w:t>
      </w:r>
    </w:p>
    <w:p>
      <w:pPr>
        <w:pStyle w:val="ListBullet"/>
        <w:spacing w:after="60"/>
      </w:pPr>
      <w:r>
        <w:rPr>
          <w:b/>
        </w:rPr>
        <w:t xml:space="preserve">Other Questions: </w:t>
      </w:r>
      <w:r>
        <w:t>"Do you have any other questions?"</w:t>
      </w:r>
    </w:p>
    <w:p>
      <w:pPr>
        <w:pStyle w:val="Heading2"/>
        <w:keepNext/>
        <w:spacing w:before="140" w:after="80"/>
      </w:pPr>
      <w:r>
        <w:t>Post-Visit / Post-Discharge Concern</w:t>
      </w:r>
    </w:p>
    <w:p>
      <w:pPr>
        <w:spacing w:after="100"/>
      </w:pPr>
      <w:r>
        <w:rPr>
          <w:b/>
        </w:rPr>
        <w:t>Initial Assessment Questions</w:t>
      </w:r>
    </w:p>
    <w:p>
      <w:pPr>
        <w:pStyle w:val="ListBullet"/>
        <w:spacing w:after="60"/>
      </w:pPr>
      <w:r>
        <w:rPr>
          <w:b/>
        </w:rPr>
        <w:t xml:space="preserve">Main Concern Or Symptom: </w:t>
      </w:r>
      <w:r>
        <w:t>"What is your main concern right now?" "What question do you have?" "What is the main symptom you are worried about?" (e.g., breathing difficulty, cough, fever, pain)</w:t>
      </w:r>
    </w:p>
    <w:p>
      <w:pPr>
        <w:pStyle w:val="ListBullet"/>
        <w:spacing w:after="60"/>
      </w:pPr>
      <w:r>
        <w:rPr>
          <w:b/>
        </w:rPr>
        <w:t xml:space="preserve">Onset: </w:t>
      </w:r>
      <w:r>
        <w:t>"When did the symptom start?"</w:t>
      </w:r>
    </w:p>
    <w:p>
      <w:pPr>
        <w:pStyle w:val="ListBullet"/>
        <w:spacing w:after="60"/>
      </w:pPr>
      <w:r>
        <w:rPr>
          <w:b/>
        </w:rPr>
        <w:t xml:space="preserve">Better-Same-Worse: </w:t>
      </w:r>
      <w:r>
        <w:t>"Are you getting better, staying the same, or getting worse compared to how you felt at your last visit to the doctor?"</w:t>
      </w:r>
    </w:p>
    <w:p>
      <w:pPr>
        <w:pStyle w:val="ListBullet"/>
        <w:spacing w:after="60"/>
      </w:pPr>
      <w:r>
        <w:rPr>
          <w:b/>
        </w:rPr>
        <w:t xml:space="preserve">Visit Date: </w:t>
      </w:r>
      <w:r>
        <w:t>"When were you seen?" (e.g., date)</w:t>
      </w:r>
    </w:p>
    <w:p>
      <w:pPr>
        <w:pStyle w:val="ListBullet"/>
        <w:spacing w:after="60"/>
      </w:pPr>
      <w:r>
        <w:rPr>
          <w:b/>
        </w:rPr>
        <w:t xml:space="preserve">Visit Doctor: </w:t>
      </w:r>
      <w:r>
        <w:t>"What is the name of the doctor taking care of you now?"</w:t>
      </w:r>
    </w:p>
    <w:p>
      <w:pPr>
        <w:pStyle w:val="ListBullet"/>
        <w:spacing w:after="60"/>
      </w:pPr>
      <w:r>
        <w:rPr>
          <w:b/>
        </w:rPr>
        <w:t xml:space="preserve">Visit Diagnosis: </w:t>
      </w:r>
      <w:r>
        <w:t>"What was the main symptom or problem that you were seen for?" "Were you given a diagnosis?"</w:t>
      </w:r>
    </w:p>
    <w:p>
      <w:pPr>
        <w:pStyle w:val="ListBullet"/>
        <w:spacing w:after="60"/>
      </w:pPr>
      <w:r>
        <w:rPr>
          <w:b/>
        </w:rPr>
        <w:t xml:space="preserve">Visit Medicines: </w:t>
      </w:r>
      <w:r>
        <w:t>"Did the doctor order any new medicines for you to use?" If Yes, ask: "Have you filled the prescription and started taking the medicine?"</w:t>
      </w:r>
    </w:p>
    <w:p>
      <w:pPr>
        <w:pStyle w:val="ListBullet"/>
        <w:spacing w:after="60"/>
      </w:pPr>
      <w:r>
        <w:rPr>
          <w:b/>
        </w:rPr>
        <w:t xml:space="preserve">Next Appointment: </w:t>
      </w:r>
      <w:r>
        <w:t>"Have you scheduled a follow-up appointment with your doctor?"</w:t>
      </w:r>
    </w:p>
    <w:p>
      <w:pPr>
        <w:pStyle w:val="ListBullet"/>
        <w:spacing w:after="60"/>
      </w:pPr>
      <w:r>
        <w:rPr>
          <w:b/>
        </w:rPr>
        <w:t xml:space="preserve">Pain: </w:t>
      </w:r>
      <w:r>
        <w:t>"Is there any pain?" If Yes, ask: "How bad is it?" (Scale 0-10; or none, mild, moderate, severe)</w:t>
      </w:r>
    </w:p>
    <w:p>
      <w:pPr>
        <w:pStyle w:val="ListBullet2"/>
        <w:spacing w:after="40"/>
      </w:pPr>
      <w:r>
        <w:rPr>
          <w:b/>
        </w:rPr>
        <w:t xml:space="preserve">None (0): </w:t>
      </w:r>
      <w:r>
        <w:t>No pain.</w:t>
      </w:r>
    </w:p>
    <w:p>
      <w:pPr>
        <w:pStyle w:val="ListBullet2"/>
        <w:spacing w:after="40"/>
      </w:pPr>
      <w:r>
        <w:rPr>
          <w:b/>
        </w:rPr>
        <w:t xml:space="preserve">Mild (1-3): </w:t>
      </w:r>
      <w:r>
        <w:t>Does not interfere with normal activities.</w:t>
      </w:r>
    </w:p>
    <w:p>
      <w:pPr>
        <w:pStyle w:val="ListBullet2"/>
        <w:spacing w:after="40"/>
      </w:pPr>
      <w:r>
        <w:rPr>
          <w:b/>
        </w:rPr>
        <w:t xml:space="preserve">Moderate (4-7): </w:t>
      </w:r>
      <w:r>
        <w:t>Interferes with normal activities or awakens from sleep.</w:t>
      </w:r>
    </w:p>
    <w:p>
      <w:pPr>
        <w:pStyle w:val="ListBullet2"/>
        <w:spacing w:after="40"/>
      </w:pPr>
      <w:r>
        <w:rPr>
          <w:b/>
        </w:rPr>
        <w:t xml:space="preserve">Severe (8-10): </w:t>
      </w:r>
      <w:r>
        <w:t>Excruciating pain, unable to do any normal activities.</w:t>
      </w:r>
    </w:p>
    <w:p>
      <w:pPr>
        <w:pStyle w:val="ListBullet"/>
        <w:spacing w:after="60"/>
      </w:pPr>
      <w:r>
        <w:rPr>
          <w:b/>
        </w:rPr>
        <w:t xml:space="preserve">Fever: </w:t>
      </w:r>
      <w:r>
        <w:t>"Do you have a fever?" If Yes, ask: "What is it, how was it measured and when did it start?"</w:t>
      </w:r>
    </w:p>
    <w:p>
      <w:pPr>
        <w:pStyle w:val="ListBullet"/>
        <w:spacing w:after="60"/>
      </w:pPr>
      <w:r>
        <w:rPr>
          <w:b/>
        </w:rPr>
        <w:t xml:space="preserve">Other Symptoms: </w:t>
      </w:r>
      <w:r>
        <w:t>"Do you have any other symptoms?"</w:t>
      </w:r>
    </w:p>
    <w:p>
      <w:pPr>
        <w:pStyle w:val="ListBullet"/>
        <w:spacing w:after="60"/>
      </w:pPr>
      <w:r>
        <w:rPr>
          <w:b/>
        </w:rPr>
        <w:t xml:space="preserve">Pregnancy: </w:t>
      </w:r>
      <w:r>
        <w:t>"Is there any chance you are pregnant?" "When was your last menstrual period?"</w:t>
      </w:r>
    </w:p>
    <w:p>
      <w:pPr>
        <w:pStyle w:val="Heading2"/>
        <w:keepNext/>
        <w:spacing w:before="140" w:after="80"/>
      </w:pPr>
      <w:r>
        <w:t>UTI Follow-Up</w:t>
      </w:r>
    </w:p>
    <w:p>
      <w:pPr>
        <w:spacing w:after="100"/>
      </w:pPr>
      <w:r>
        <w:rPr>
          <w:b/>
        </w:rPr>
        <w:t>Initial Assessment Questions</w:t>
      </w:r>
    </w:p>
    <w:p>
      <w:pPr>
        <w:pStyle w:val="ListBullet"/>
        <w:spacing w:after="60"/>
      </w:pPr>
      <w:r>
        <w:rPr>
          <w:b/>
        </w:rPr>
        <w:t xml:space="preserve">Main Symptom: </w:t>
      </w:r>
      <w:r>
        <w:t>"What is the main symptom you are concerned about?" (e.g., painful urination, urine frequency)</w:t>
      </w:r>
    </w:p>
    <w:p>
      <w:pPr>
        <w:pStyle w:val="ListBullet"/>
        <w:spacing w:after="60"/>
      </w:pPr>
      <w:r>
        <w:rPr>
          <w:b/>
        </w:rPr>
        <w:t xml:space="preserve">Better-Same-Worse: </w:t>
      </w:r>
      <w:r>
        <w:t>"Are you getting better, staying the same, or getting worse compared to how you felt at your last visit to the doctor?"</w:t>
      </w:r>
    </w:p>
    <w:p>
      <w:pPr>
        <w:pStyle w:val="ListBullet"/>
        <w:spacing w:after="60"/>
      </w:pPr>
      <w:r>
        <w:rPr>
          <w:b/>
        </w:rPr>
        <w:t xml:space="preserve">Pain: </w:t>
      </w:r>
      <w:r>
        <w:t>"How bad is the pain?" (Scale 1-10; mild, moderate, or severe)</w:t>
      </w:r>
    </w:p>
    <w:p>
      <w:pPr>
        <w:pStyle w:val="ListBullet2"/>
        <w:spacing w:after="40"/>
      </w:pPr>
      <w:r>
        <w:rPr>
          <w:b/>
        </w:rPr>
        <w:t xml:space="preserve">Mild (1-3): </w:t>
      </w:r>
      <w:r>
        <w:t>Complains slightly about urination hurting.</w:t>
      </w:r>
    </w:p>
    <w:p>
      <w:pPr>
        <w:pStyle w:val="ListBullet2"/>
        <w:spacing w:after="40"/>
      </w:pPr>
      <w:r>
        <w:rPr>
          <w:b/>
        </w:rPr>
        <w:t xml:space="preserve">Moderate (4-7): </w:t>
      </w:r>
      <w:r>
        <w:t>Interferes with normal activities.</w:t>
      </w:r>
    </w:p>
    <w:p>
      <w:pPr>
        <w:pStyle w:val="ListBullet2"/>
        <w:spacing w:after="40"/>
      </w:pPr>
      <w:r>
        <w:rPr>
          <w:b/>
        </w:rPr>
        <w:t xml:space="preserve">Severe (8-10): </w:t>
      </w:r>
      <w:r>
        <w:t>Excruciating, unwilling or unable to urinate because of the pain.</w:t>
      </w:r>
    </w:p>
    <w:p>
      <w:pPr>
        <w:pStyle w:val="ListBullet"/>
        <w:spacing w:after="60"/>
      </w:pPr>
      <w:r>
        <w:rPr>
          <w:b/>
        </w:rPr>
        <w:t xml:space="preserve">Fever: </w:t>
      </w:r>
      <w:r>
        <w:t>"Do you have a fever?" If Yes, ask: "What is it, how was it measured, and when did it start?"</w:t>
      </w:r>
    </w:p>
    <w:p>
      <w:pPr>
        <w:pStyle w:val="ListBullet"/>
        <w:spacing w:after="60"/>
      </w:pPr>
      <w:r>
        <w:rPr>
          <w:b/>
        </w:rPr>
        <w:t xml:space="preserve">Other Symptoms: </w:t>
      </w:r>
      <w:r>
        <w:t>"Do you have any other symptoms?" (e.g., blood in the urine, flank pain, vaginal discharge)</w:t>
      </w:r>
    </w:p>
    <w:p>
      <w:pPr>
        <w:pStyle w:val="ListBullet"/>
        <w:spacing w:after="60"/>
      </w:pPr>
      <w:r>
        <w:rPr>
          <w:b/>
        </w:rPr>
        <w:t xml:space="preserve">Diagnosis: </w:t>
      </w:r>
      <w:r>
        <w:t>"When was the UTI diagnosed?" "By whom?" "Was it a kidney infection, bladder infection or both?"</w:t>
      </w:r>
    </w:p>
    <w:p>
      <w:pPr>
        <w:pStyle w:val="ListBullet"/>
        <w:spacing w:after="60"/>
      </w:pPr>
      <w:r>
        <w:rPr>
          <w:b/>
        </w:rPr>
        <w:t xml:space="preserve">Antibiotic: </w:t>
      </w:r>
      <w:r>
        <w:t>"What antibiotic(s) are you taking?" "How many times per day?"</w:t>
      </w:r>
    </w:p>
    <w:p>
      <w:pPr>
        <w:pStyle w:val="ListBullet"/>
        <w:spacing w:after="60"/>
      </w:pPr>
      <w:r>
        <w:rPr>
          <w:b/>
        </w:rPr>
        <w:t xml:space="preserve">Antibiotic - Start Date: </w:t>
      </w:r>
      <w:r>
        <w:t>"When did you start taking the antibiotic?"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Triage Question Library</dc:title>
  <dc:subject>Detailed initial assessment question library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